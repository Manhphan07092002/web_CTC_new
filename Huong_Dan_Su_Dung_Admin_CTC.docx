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QUẢN TRỊ WEBSITE CTC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