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E7490"/>
          <w:sz w:val="44"/>
        </w:rPr>
        <w:t>SỔ TAY HƯỚNG DẪN QUẢN TRỊ WEBSITE CTC</w:t>
      </w:r>
    </w:p>
    <w:p>
      <w:pPr>
        <w:spacing w:after="360"/>
        <w:jc w:val="center"/>
      </w:pPr>
      <w:r>
        <w:rPr>
          <w:rFonts w:ascii="Calibri" w:hAnsi="Calibri"/>
          <w:i/>
          <w:color w:val="475569"/>
          <w:sz w:val="26"/>
        </w:rPr>
        <w:t>(Dành cho Nhân viên Văn phòng - Cầm tay chỉ việc A-Z)</w:t>
      </w:r>
    </w:p>
    <w:tbl>
      <w:tblPr>
        <w:tblW w:type="auto" w:w="0"/>
        <w:jc w:val="center"/>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Pr>
          <w:p>
            <w:pPr>
              <w:spacing w:after="0"/>
            </w:pPr>
            <w:r>
              <w:rPr>
                <w:rFonts w:ascii="Calibri" w:hAnsi="Calibri"/>
                <w:i/>
                <w:color w:val="0369A1"/>
                <w:sz w:val="21"/>
              </w:rPr>
              <w:t>Lời nhắn gửi Nhân viên mới:</w:t>
            </w:r>
          </w:p>
        </w:tc>
      </w:tr>
    </w:tbl>
    <w:p>
      <w:pPr>
        <w:spacing w:after="80"/>
      </w:pPr>
    </w:p>
    <w:p>
      <w:pPr>
        <w:spacing w:before="0" w:after="80"/>
      </w:pPr>
      <w:r>
        <w:rPr>
          <w:rFonts w:ascii="Calibri" w:hAnsi="Calibri"/>
          <w:color w:val="334155"/>
          <w:sz w:val="21"/>
        </w:rPr>
        <w:t>&gt; Bạn không cần biết về lập trình hay máy tính phức tạp! Trang quản trị CTC được thiết kế rất đơn giản, trực quan như sử dụng Facebook hay Zalo. Hãy làm theo từng bước hướng dẫn cụ thể bên dưới nhé.</w:t>
      </w:r>
    </w:p>
    <w:p>
      <w:pPr>
        <w:keepNext/>
        <w:spacing w:before="280" w:after="120"/>
      </w:pPr>
      <w:r>
        <w:rPr>
          <w:rFonts w:ascii="Calibri" w:hAnsi="Calibri"/>
          <w:b/>
          <w:color w:val="0369A1"/>
          <w:sz w:val="28"/>
        </w:rPr>
        <w:t>📌 MỤC LỤC BÀI VIẾT</w:t>
      </w:r>
    </w:p>
    <w:p>
      <w:pPr>
        <w:pStyle w:val="ListNumber"/>
        <w:spacing w:before="0" w:after="60"/>
      </w:pPr>
      <w:r>
        <w:rPr>
          <w:rFonts w:ascii="Calibri" w:hAnsi="Calibri"/>
          <w:color w:val="334155"/>
          <w:sz w:val="21"/>
        </w:rPr>
        <w:t>[Cách Đăng Nhập &amp; Đổi Mật Khẩu Khởi Đầu](#1-cách-đăng-nhập--đổi-mật-khẩu-khởi-đầu)</w:t>
      </w:r>
    </w:p>
    <w:p>
      <w:pPr>
        <w:pStyle w:val="ListNumber"/>
        <w:spacing w:before="0" w:after="60"/>
      </w:pPr>
      <w:r>
        <w:rPr>
          <w:rFonts w:ascii="Calibri" w:hAnsi="Calibri"/>
          <w:color w:val="334155"/>
          <w:sz w:val="21"/>
        </w:rPr>
        <w:t>[Cách Thêm &amp; Sửa Sản Phẩm Mới (Pin Mặt Trời, Inverter...)](#2-cách-thêm--sửa-sản-phẩm-mới-pin-mặt-trời-inverter)</w:t>
      </w:r>
    </w:p>
    <w:p>
      <w:pPr>
        <w:pStyle w:val="ListNumber"/>
        <w:spacing w:before="0" w:after="60"/>
      </w:pPr>
      <w:r>
        <w:rPr>
          <w:rFonts w:ascii="Calibri" w:hAnsi="Calibri"/>
          <w:color w:val="334155"/>
          <w:sz w:val="21"/>
        </w:rPr>
        <w:t>[Cách Gắn Nhãn Nổi Bật ⭐, Hàng Hot 🔥, Mới Về ✨](#3-cách-gắn-nhãn-nổi-bật--hàng-hot--mới-về-)</w:t>
      </w:r>
    </w:p>
    <w:p>
      <w:pPr>
        <w:pStyle w:val="ListNumber"/>
        <w:spacing w:before="0" w:after="60"/>
      </w:pPr>
      <w:r>
        <w:rPr>
          <w:rFonts w:ascii="Calibri" w:hAnsi="Calibri"/>
          <w:color w:val="334155"/>
          <w:sz w:val="21"/>
        </w:rPr>
        <w:t>[Cách Thêm Dự Án / Công Trình Đã Thi Công](#4-cách-thêm-dự-án--công-trình-đã-thi-công)</w:t>
      </w:r>
    </w:p>
    <w:p>
      <w:pPr>
        <w:pStyle w:val="ListNumber"/>
        <w:spacing w:before="0" w:after="60"/>
      </w:pPr>
      <w:r>
        <w:rPr>
          <w:rFonts w:ascii="Calibri" w:hAnsi="Calibri"/>
          <w:color w:val="334155"/>
          <w:sz w:val="21"/>
        </w:rPr>
        <w:t>[Cách Đăng Bài Viết Tin Tức &amp; Kiến Thức](#5-cách-đăng-bài-viết-tin-tức--kiến-thức)</w:t>
      </w:r>
    </w:p>
    <w:p>
      <w:pPr>
        <w:pStyle w:val="ListNumber"/>
        <w:spacing w:before="0" w:after="60"/>
      </w:pPr>
      <w:r>
        <w:rPr>
          <w:rFonts w:ascii="Calibri" w:hAnsi="Calibri"/>
          <w:color w:val="334155"/>
          <w:sz w:val="21"/>
        </w:rPr>
        <w:t>[Cách Dùng Trí Tuệ Nhân Tạo (AI) Tự Động Viết Bài Trong 10 Giây](#6-cách-dùng-trí-tuệ-nhân-tạo-ai-tự-động-viết-bài-trong-10-giây)</w:t>
      </w:r>
    </w:p>
    <w:p>
      <w:pPr>
        <w:pStyle w:val="ListNumber"/>
        <w:spacing w:before="0" w:after="60"/>
      </w:pPr>
      <w:r>
        <w:rPr>
          <w:rFonts w:ascii="Calibri" w:hAnsi="Calibri"/>
          <w:color w:val="334155"/>
          <w:sz w:val="21"/>
        </w:rPr>
        <w:t>[Cách Quản Lý Đơn Hàng &amp; Khách Hàng Xin Báo Giá](#7-cách-quản-lý-đơn-hàng--khách-hàng-xin-báo-giá)</w:t>
      </w:r>
    </w:p>
    <w:p>
      <w:pPr>
        <w:pStyle w:val="ListNumber"/>
        <w:spacing w:before="0" w:after="60"/>
      </w:pPr>
      <w:r>
        <w:rPr>
          <w:rFonts w:ascii="Calibri" w:hAnsi="Calibri"/>
          <w:color w:val="334155"/>
          <w:sz w:val="21"/>
        </w:rPr>
        <w:t>[Quy Chuẩn Chọn &amp; Đăng Ảnh Đẹp Không Bị Mờ](#8-quy-chuẩn-chọn--đăng-ảnh-đẹp-không-bị-mờ)</w:t>
      </w:r>
    </w:p>
    <w:p>
      <w:pPr>
        <w:pStyle w:val="ListNumber"/>
        <w:spacing w:before="0" w:after="60"/>
      </w:pPr>
      <w:r>
        <w:rPr>
          <w:rFonts w:ascii="Calibri" w:hAnsi="Calibri"/>
          <w:color w:val="334155"/>
          <w:sz w:val="21"/>
        </w:rPr>
        <w:t>[Giải Đáp Các Câu Hỏi &amp; Sự Cố Thường Gặp](#9-giải-đáp-các-câu-hỏi--sự-cố-thường-gặp)</w:t>
      </w:r>
    </w:p>
    <w:p>
      <w:pPr>
        <w:keepNext/>
        <w:spacing w:before="280" w:after="120"/>
      </w:pPr>
      <w:r>
        <w:rPr>
          <w:rFonts w:ascii="Calibri" w:hAnsi="Calibri"/>
          <w:b/>
          <w:color w:val="0369A1"/>
          <w:sz w:val="28"/>
        </w:rPr>
        <w:t>🔑 1. CÁCH ĐĂNG NHẬP &amp; ĐỔI MẬT KHẨU KHỞI ĐẦU</w:t>
      </w:r>
    </w:p>
    <w:p>
      <w:pPr>
        <w:keepNext/>
        <w:spacing w:before="200" w:after="80"/>
      </w:pPr>
      <w:r>
        <w:rPr>
          <w:rFonts w:ascii="Calibri" w:hAnsi="Calibri"/>
          <w:b/>
          <w:color w:val="1E293B"/>
          <w:sz w:val="24"/>
        </w:rPr>
        <w:t>Bước 1: Mở trang đăng nhập</w:t>
      </w:r>
    </w:p>
    <w:p>
      <w:pPr>
        <w:pStyle w:val="ListBullet"/>
        <w:spacing w:before="0" w:after="60"/>
      </w:pPr>
      <w:r>
        <w:rPr>
          <w:rFonts w:ascii="Calibri" w:hAnsi="Calibri"/>
          <w:color w:val="334155"/>
          <w:sz w:val="21"/>
        </w:rPr>
        <w:t>Mở trình duyệt (Chrome, Cốc Cốc, Safari...) và gõ địa chỉ:</w:t>
      </w:r>
    </w:p>
    <w:p>
      <w:pPr>
        <w:spacing w:before="0" w:after="80"/>
      </w:pPr>
      <w:r>
        <w:rPr>
          <w:rFonts w:ascii="Calibri" w:hAnsi="Calibri"/>
          <w:color w:val="334155"/>
          <w:sz w:val="21"/>
        </w:rPr>
        <w:t>https://ctcdn.vn/login</w:t>
      </w:r>
    </w:p>
    <w:p>
      <w:pPr>
        <w:keepNext/>
        <w:spacing w:before="200" w:after="80"/>
      </w:pPr>
      <w:r>
        <w:rPr>
          <w:rFonts w:ascii="Calibri" w:hAnsi="Calibri"/>
          <w:b/>
          <w:color w:val="1E293B"/>
          <w:sz w:val="24"/>
        </w:rPr>
        <w:t>Bước 2: Nhập tài khoản được cấp</w:t>
      </w:r>
    </w:p>
    <w:p>
      <w:pPr>
        <w:pStyle w:val="ListBullet"/>
        <w:spacing w:before="0" w:after="60"/>
      </w:pPr>
      <w:r>
        <w:rPr>
          <w:rFonts w:ascii="Calibri" w:hAnsi="Calibri"/>
          <w:color w:val="334155"/>
          <w:sz w:val="21"/>
        </w:rPr>
        <w:t>Tên đăng nhập / Email: admin@ctcdn.vn</w:t>
      </w:r>
    </w:p>
    <w:p>
      <w:pPr>
        <w:pStyle w:val="ListBullet"/>
        <w:spacing w:before="0" w:after="60"/>
      </w:pPr>
      <w:r>
        <w:rPr>
          <w:rFonts w:ascii="Calibri" w:hAnsi="Calibri"/>
          <w:color w:val="334155"/>
          <w:sz w:val="21"/>
        </w:rPr>
        <w:t>Mật khẩu ban đầu: CTC@2024</w:t>
      </w:r>
    </w:p>
    <w:p>
      <w:pPr>
        <w:pStyle w:val="ListBullet"/>
        <w:spacing w:before="0" w:after="60"/>
      </w:pPr>
      <w:r>
        <w:rPr>
          <w:rFonts w:ascii="Calibri" w:hAnsi="Calibri"/>
          <w:color w:val="334155"/>
          <w:sz w:val="21"/>
        </w:rPr>
        <w:t>Nhấn nút Đăng nhập.</w:t>
      </w:r>
    </w:p>
    <w:p>
      <w:pPr>
        <w:keepNext/>
        <w:spacing w:before="200" w:after="80"/>
      </w:pPr>
      <w:r>
        <w:rPr>
          <w:rFonts w:ascii="Calibri" w:hAnsi="Calibri"/>
          <w:b/>
          <w:color w:val="1E293B"/>
          <w:sz w:val="24"/>
        </w:rPr>
        <w:t>Bước 3: Đổi mật khẩu cá nhân (Bắt buộc để bảo mật)</w:t>
      </w:r>
    </w:p>
    <w:p>
      <w:pPr>
        <w:pStyle w:val="ListNumber"/>
        <w:spacing w:before="0" w:after="60"/>
      </w:pPr>
      <w:r>
        <w:rPr>
          <w:rFonts w:ascii="Calibri" w:hAnsi="Calibri"/>
          <w:color w:val="334155"/>
          <w:sz w:val="21"/>
        </w:rPr>
        <w:t>Nhìn lên góc trên bên phải màn hình ➔ Nhấp vào Tên tài khoản của bạn.</w:t>
      </w:r>
    </w:p>
    <w:p>
      <w:pPr>
        <w:pStyle w:val="ListNumber"/>
        <w:spacing w:before="0" w:after="60"/>
      </w:pPr>
      <w:r>
        <w:rPr>
          <w:rFonts w:ascii="Calibri" w:hAnsi="Calibri"/>
          <w:color w:val="334155"/>
          <w:sz w:val="21"/>
        </w:rPr>
        <w:t>Chọn dòng Đổi mật khẩu.</w:t>
      </w:r>
    </w:p>
    <w:p>
      <w:pPr>
        <w:pStyle w:val="ListNumber"/>
        <w:spacing w:before="0" w:after="60"/>
      </w:pPr>
      <w:r>
        <w:rPr>
          <w:rFonts w:ascii="Calibri" w:hAnsi="Calibri"/>
          <w:color w:val="334155"/>
          <w:sz w:val="21"/>
        </w:rPr>
        <w:t>Nhập mật khẩu cũ (CTC@2024) và nhập mật khẩu mới của bạn (Nên dễ nhớ nhưng kín đáo) ➔ Nhấn Lưu.</w:t>
      </w:r>
    </w:p>
    <w:p>
      <w:pPr>
        <w:keepNext/>
        <w:spacing w:before="280" w:after="120"/>
      </w:pPr>
      <w:r>
        <w:rPr>
          <w:rFonts w:ascii="Calibri" w:hAnsi="Calibri"/>
          <w:b/>
          <w:color w:val="0369A1"/>
          <w:sz w:val="28"/>
        </w:rPr>
        <w:t>🛍️ 2. CÁCH THÊM &amp; SỬA SẢN PHẨM MỚI (PIN MẶT TRỜI, INVERTER...)</w:t>
      </w:r>
    </w:p>
    <w:p>
      <w:pPr>
        <w:spacing w:before="0" w:after="80"/>
      </w:pPr>
      <w:r>
        <w:rPr>
          <w:rFonts w:ascii="Calibri" w:hAnsi="Calibri"/>
          <w:color w:val="334155"/>
          <w:sz w:val="21"/>
        </w:rPr>
        <w:t>Khi công ty nhập thêm mặt hàng thiết bị mới, bạn thực hiện các bước sau để đăng sản phẩm lên website:</w:t>
      </w:r>
    </w:p>
    <w:p>
      <w:pPr>
        <w:keepNext/>
        <w:spacing w:before="200" w:after="80"/>
      </w:pPr>
      <w:r>
        <w:rPr>
          <w:rFonts w:ascii="Calibri" w:hAnsi="Calibri"/>
          <w:b/>
          <w:color w:val="1E293B"/>
          <w:sz w:val="24"/>
        </w:rPr>
        <w:t>Các bước thêm một Sản phẩm mới:</w:t>
      </w:r>
    </w:p>
    <w:p>
      <w:pPr>
        <w:pStyle w:val="ListBullet"/>
        <w:spacing w:before="0" w:after="60"/>
      </w:pPr>
      <w:r>
        <w:rPr>
          <w:rFonts w:ascii="Calibri" w:hAnsi="Calibri"/>
          <w:color w:val="334155"/>
          <w:sz w:val="21"/>
        </w:rPr>
        <w:t>Bước 1: Tại thanh menu bên trái, nhấp vào Quản lý nội dung ➔ Chọn thẻ Sản phẩm.</w:t>
      </w:r>
    </w:p>
    <w:p>
      <w:pPr>
        <w:pStyle w:val="ListBullet"/>
        <w:spacing w:before="0" w:after="60"/>
      </w:pPr>
      <w:r>
        <w:rPr>
          <w:rFonts w:ascii="Calibri" w:hAnsi="Calibri"/>
          <w:color w:val="334155"/>
          <w:sz w:val="21"/>
        </w:rPr>
        <w:t>Bước 2: Nhấp vào nút màu xanh + Thêm sản phẩm mới ở góc phải trên.</w:t>
      </w:r>
    </w:p>
    <w:p>
      <w:pPr>
        <w:pStyle w:val="ListBullet"/>
        <w:spacing w:before="0" w:after="60"/>
      </w:pPr>
      <w:r>
        <w:rPr>
          <w:rFonts w:ascii="Calibri" w:hAnsi="Calibri"/>
          <w:color w:val="334155"/>
          <w:sz w:val="21"/>
        </w:rPr>
        <w:t>Bước 3: Điền các thông tin của sản phẩm:</w:t>
      </w:r>
    </w:p>
    <w:p>
      <w:pPr>
        <w:pStyle w:val="ListNumber"/>
        <w:spacing w:before="0" w:after="60"/>
      </w:pPr>
      <w:r>
        <w:rPr>
          <w:rFonts w:ascii="Calibri" w:hAnsi="Calibri"/>
          <w:color w:val="334155"/>
          <w:sz w:val="21"/>
        </w:rPr>
        <w:t>Tên sản phẩm: Điền tên đầy đủ của thiết bị.</w:t>
      </w:r>
    </w:p>
    <w:p>
      <w:pPr>
        <w:pStyle w:val="ListBullet"/>
        <w:spacing w:before="0" w:after="60"/>
      </w:pPr>
      <w:r>
        <w:rPr>
          <w:rFonts w:ascii="Calibri" w:hAnsi="Calibri"/>
          <w:color w:val="334155"/>
          <w:sz w:val="21"/>
        </w:rPr>
        <w:t>*Mẫu gợi ý:* Tấm Pin Năng Lượng Mặt Trời Jinko Solar 550W Tiger Pro</w:t>
      </w:r>
    </w:p>
    <w:p>
      <w:pPr>
        <w:pStyle w:val="ListNumber"/>
        <w:spacing w:before="0" w:after="60"/>
      </w:pPr>
      <w:r>
        <w:rPr>
          <w:rFonts w:ascii="Calibri" w:hAnsi="Calibri"/>
          <w:color w:val="334155"/>
          <w:sz w:val="21"/>
        </w:rPr>
        <w:t>Mã sản phẩm (Nếu có): Nhập mã quản lý kho (Ví dụ: JK-550W).</w:t>
      </w:r>
    </w:p>
    <w:p>
      <w:pPr>
        <w:pStyle w:val="ListNumber"/>
        <w:spacing w:before="0" w:after="60"/>
      </w:pPr>
      <w:r>
        <w:rPr>
          <w:rFonts w:ascii="Calibri" w:hAnsi="Calibri"/>
          <w:color w:val="334155"/>
          <w:sz w:val="21"/>
        </w:rPr>
        <w:t>Danh mục sản phẩm: Chọn nhóm phù hợp (Ví dụ: chọn *Pin Năng Lượng Mặt Trời* hoặc *Biến Tần Inverter*).</w:t>
      </w:r>
    </w:p>
    <w:p>
      <w:pPr>
        <w:pStyle w:val="ListNumber"/>
        <w:spacing w:before="0" w:after="60"/>
      </w:pPr>
      <w:r>
        <w:rPr>
          <w:rFonts w:ascii="Calibri" w:hAnsi="Calibri"/>
          <w:color w:val="334155"/>
          <w:sz w:val="21"/>
        </w:rPr>
        <w:t>Thương hiệu: Chọn hoặc nhập tên hãng sản xuất (Ví dụ: *Jinko Solar*, *Sungrow*, *Huawei*...).</w:t>
      </w:r>
    </w:p>
    <w:p>
      <w:pPr>
        <w:pStyle w:val="ListBullet"/>
        <w:spacing w:before="0" w:after="60"/>
      </w:pPr>
      <w:r>
        <w:rPr>
          <w:rFonts w:ascii="Calibri" w:hAnsi="Calibri"/>
          <w:color w:val="334155"/>
          <w:sz w:val="21"/>
        </w:rPr>
        <w:t>Bước 4: Điền Giá tiền &amp; Số lượng tồn kho</w:t>
      </w:r>
    </w:p>
    <w:p>
      <w:pPr>
        <w:pStyle w:val="ListBullet"/>
        <w:spacing w:before="0" w:after="60"/>
      </w:pPr>
      <w:r>
        <w:rPr>
          <w:rFonts w:ascii="Calibri" w:hAnsi="Calibri"/>
          <w:color w:val="334155"/>
          <w:sz w:val="21"/>
        </w:rPr>
        <w:t>Giá bán (VNĐ): Nhập số tiền bán thực tế (Ví dụ bán 2,850,000đ thì gõ: 2850000).</w:t>
      </w:r>
    </w:p>
    <w:p>
      <w:pPr>
        <w:pStyle w:val="ListBullet"/>
        <w:spacing w:before="0" w:after="60"/>
      </w:pPr>
      <w:r>
        <w:rPr>
          <w:rFonts w:ascii="Calibri" w:hAnsi="Calibri"/>
          <w:color w:val="334155"/>
          <w:sz w:val="21"/>
        </w:rPr>
        <w:t>Giá gốc (Giá cũ): Nếu sản phẩm đang giảm giá, bạn nhập giá cũ vào ô này (Ví dụ: 3200000). Màn hình sẽ tự động hiện nhãn giảm giá giảm -11% rất bắt mắt.</w:t>
      </w:r>
    </w:p>
    <w:p>
      <w:pPr>
        <w:pStyle w:val="ListBullet"/>
        <w:spacing w:before="0" w:after="60"/>
      </w:pPr>
      <w:r>
        <w:rPr>
          <w:rFonts w:ascii="Calibri" w:hAnsi="Calibri"/>
          <w:color w:val="334155"/>
          <w:sz w:val="21"/>
        </w:rPr>
        <w:t>Ô tích 💬 Liên hệ để biết giá:</w:t>
      </w:r>
    </w:p>
    <w:p>
      <w:pPr>
        <w:spacing w:before="0" w:after="80"/>
      </w:pPr>
      <w:r>
        <w:rPr>
          <w:rFonts w:ascii="Calibri" w:hAnsi="Calibri"/>
          <w:color w:val="334155"/>
          <w:sz w:val="21"/>
        </w:rPr>
        <w:t>*Khi nào cần tích vào ô này?* Nếu sản phẩm là công trình lớn hoặc không muốn công khai giá tiền ra ngoài, hãy tích vào ô này. Trình duyệt sẽ ẩn giá và thay bằng chữ "Liên hệ báo giá" màu xanh.</w:t>
      </w:r>
    </w:p>
    <w:p>
      <w:pPr>
        <w:pStyle w:val="ListBullet"/>
        <w:spacing w:before="0" w:after="60"/>
      </w:pPr>
      <w:r>
        <w:rPr>
          <w:rFonts w:ascii="Calibri" w:hAnsi="Calibri"/>
          <w:color w:val="334155"/>
          <w:sz w:val="21"/>
        </w:rPr>
        <w:t>Thuế VAT: Nhập 0, 8 hoặc 10 (Nếu không rõ cứ để mặc định là 0).</w:t>
      </w:r>
    </w:p>
    <w:p>
      <w:pPr>
        <w:pStyle w:val="ListBullet"/>
        <w:spacing w:before="0" w:after="60"/>
      </w:pPr>
      <w:r>
        <w:rPr>
          <w:rFonts w:ascii="Calibri" w:hAnsi="Calibri"/>
          <w:color w:val="334155"/>
          <w:sz w:val="21"/>
        </w:rPr>
        <w:t>Trạng thái kho: Chọn Còn hàng (nếu trong kho còn hàng) hoặc Hết hàng.</w:t>
      </w:r>
    </w:p>
    <w:p>
      <w:pPr>
        <w:pStyle w:val="ListBullet"/>
        <w:spacing w:before="0" w:after="60"/>
      </w:pPr>
      <w:r>
        <w:rPr>
          <w:rFonts w:ascii="Calibri" w:hAnsi="Calibri"/>
          <w:color w:val="334155"/>
          <w:sz w:val="21"/>
        </w:rPr>
        <w:t>Bước 5: Thêm hình ảnh sản phẩm</w:t>
      </w:r>
    </w:p>
    <w:p>
      <w:pPr>
        <w:pStyle w:val="ListBullet"/>
        <w:spacing w:before="0" w:after="60"/>
      </w:pPr>
      <w:r>
        <w:rPr>
          <w:rFonts w:ascii="Calibri" w:hAnsi="Calibri"/>
          <w:color w:val="334155"/>
          <w:sz w:val="21"/>
        </w:rPr>
        <w:t>Hình ảnh đại diện (Ảnh lớn): Nhấp chuột vào khung vuông ➔ Chọn ảnh tấm pin/thiết bị rõ đẹp nhất trong máy tính của bạn.</w:t>
      </w:r>
    </w:p>
    <w:p>
      <w:pPr>
        <w:pStyle w:val="ListBullet"/>
        <w:spacing w:before="0" w:after="60"/>
      </w:pPr>
      <w:r>
        <w:rPr>
          <w:rFonts w:ascii="Calibri" w:hAnsi="Calibri"/>
          <w:color w:val="334155"/>
          <w:sz w:val="21"/>
        </w:rPr>
        <w:t>Hình ảnh phụ (Album ảnh): Nhấp vào các dấu cộng + bên dưới để tải thêm 3 - 5 ảnh chụp góc nghiêng, tem nhãn thông số kỹ thuật.</w:t>
      </w:r>
    </w:p>
    <w:p>
      <w:pPr>
        <w:pStyle w:val="ListBullet"/>
        <w:spacing w:before="0" w:after="60"/>
      </w:pPr>
      <w:r>
        <w:rPr>
          <w:rFonts w:ascii="Calibri" w:hAnsi="Calibri"/>
          <w:color w:val="334155"/>
          <w:sz w:val="21"/>
        </w:rPr>
        <w:t>Bước 6: Nhấn nút Lưu sản phẩm ở cuối trang.</w:t>
      </w:r>
    </w:p>
    <w:p>
      <w:pPr>
        <w:keepNext/>
        <w:spacing w:before="280" w:after="120"/>
      </w:pPr>
      <w:r>
        <w:rPr>
          <w:rFonts w:ascii="Calibri" w:hAnsi="Calibri"/>
          <w:b/>
          <w:color w:val="0369A1"/>
          <w:sz w:val="28"/>
        </w:rPr>
        <w:t>🏷️ 3. CÁCH GẮN NHÃN NỔI BẬT ⭐, HÀNG HOT 🔥, MỚI VỀ ✨</w:t>
      </w:r>
    </w:p>
    <w:p>
      <w:pPr>
        <w:spacing w:before="0" w:after="80"/>
      </w:pPr>
      <w:r>
        <w:rPr>
          <w:rFonts w:ascii="Calibri" w:hAnsi="Calibri"/>
          <w:color w:val="334155"/>
          <w:sz w:val="21"/>
        </w:rPr>
        <w:t>Để giúp sản phẩm bán chạy hơn và gây sự chú ý với khách hàng, trang quản trị có 3 chiếc hộp tính năng đặc biệt:</w:t>
      </w:r>
    </w:p>
    <w:p>
      <w:pPr>
        <w:spacing w:before="0" w:after="80"/>
      </w:pPr>
      <w:r>
        <w:rPr>
          <w:rFonts w:ascii="Calibri" w:hAnsi="Calibri"/>
          <w:color w:val="334155"/>
          <w:sz w:val="21"/>
        </w:rPr>
        <w:t>![Khu vực gắn nhãn sản phẩm](https://images.unsplash.com/photo-1509391365360-2e959784a276?w=800&amp;q=80)</w:t>
      </w:r>
    </w:p>
    <w:tbl>
      <w:tblPr>
        <w:tblW w:type="auto" w:w="0"/>
        <w:jc w:val="center"/>
        <w:tblLook w:firstColumn="1" w:firstRow="1" w:lastColumn="0" w:lastRow="0" w:noHBand="0" w:noVBand="1" w:val="04A0"/>
      </w:tblPr>
      <w:tblGrid>
        <w:gridCol w:w="3216"/>
        <w:gridCol w:w="3216"/>
        <w:gridCol w:w="3216"/>
      </w:tblGrid>
      <w:tr>
        <w:tc>
          <w:tcPr>
            <w:tcW w:type="dxa" w:w="3216"/>
            <w:tcMar>
              <w:top w:w="80" w:type="dxa"/>
              <w:bottom w:w="80" w:type="dxa"/>
              <w:left w:w="100" w:type="dxa"/>
              <w:right w:w="100" w:type="dxa"/>
            </w:tcMar>
            <w:shd w:fill="0284C7"/>
          </w:tcPr>
          <w:p>
            <w:pPr>
              <w:spacing w:after="0"/>
            </w:pPr>
            <w:r>
              <w:rPr>
                <w:rFonts w:ascii="Calibri" w:hAnsi="Calibri"/>
                <w:b/>
                <w:color w:val="FFFFFF"/>
                <w:sz w:val="19"/>
              </w:rPr>
              <w:t>Nhãn sản phẩm</w:t>
            </w:r>
          </w:p>
        </w:tc>
        <w:tc>
          <w:tcPr>
            <w:tcW w:type="dxa" w:w="3216"/>
            <w:tcMar>
              <w:top w:w="80" w:type="dxa"/>
              <w:bottom w:w="80" w:type="dxa"/>
              <w:left w:w="100" w:type="dxa"/>
              <w:right w:w="100" w:type="dxa"/>
            </w:tcMar>
            <w:shd w:fill="0284C7"/>
          </w:tcPr>
          <w:p>
            <w:pPr>
              <w:spacing w:after="0"/>
            </w:pPr>
            <w:r>
              <w:rPr>
                <w:rFonts w:ascii="Calibri" w:hAnsi="Calibri"/>
                <w:b/>
                <w:color w:val="FFFFFF"/>
                <w:sz w:val="19"/>
              </w:rPr>
              <w:t>Cách bật trong Trang quản trị</w:t>
            </w:r>
          </w:p>
        </w:tc>
        <w:tc>
          <w:tcPr>
            <w:tcW w:type="dxa" w:w="3216"/>
            <w:tcMar>
              <w:top w:w="80" w:type="dxa"/>
              <w:bottom w:w="80" w:type="dxa"/>
              <w:left w:w="100" w:type="dxa"/>
              <w:right w:w="100" w:type="dxa"/>
            </w:tcMar>
            <w:shd w:fill="0284C7"/>
          </w:tcPr>
          <w:p>
            <w:pPr>
              <w:spacing w:after="0"/>
            </w:pPr>
            <w:r>
              <w:rPr>
                <w:rFonts w:ascii="Calibri" w:hAnsi="Calibri"/>
                <w:b/>
                <w:color w:val="FFFFFF"/>
                <w:sz w:val="19"/>
              </w:rPr>
              <w:t>Xuất hiện ra sao ngoài Trang web?</w:t>
            </w:r>
          </w:p>
        </w:tc>
      </w:tr>
      <w:tr>
        <w:tc>
          <w:tcPr>
            <w:tcW w:type="dxa" w:w="3216"/>
            <w:tcMar>
              <w:top w:w="80" w:type="dxa"/>
              <w:bottom w:w="80" w:type="dxa"/>
              <w:left w:w="100" w:type="dxa"/>
              <w:right w:w="100" w:type="dxa"/>
            </w:tcMar>
            <w:shd w:fill="F8FAFC"/>
          </w:tcPr>
          <w:p>
            <w:pPr>
              <w:spacing w:after="0"/>
            </w:pPr>
            <w:r>
              <w:rPr>
                <w:rFonts w:ascii="Calibri" w:hAnsi="Calibri"/>
                <w:color w:val="1E293B"/>
                <w:sz w:val="19"/>
              </w:rPr>
              <w:t>🥇 Nổi bật (⭐)</w:t>
            </w:r>
          </w:p>
        </w:tc>
        <w:tc>
          <w:tcPr>
            <w:tcW w:type="dxa" w:w="3216"/>
            <w:tcMar>
              <w:top w:w="80" w:type="dxa"/>
              <w:bottom w:w="80" w:type="dxa"/>
              <w:left w:w="100" w:type="dxa"/>
              <w:right w:w="100" w:type="dxa"/>
            </w:tcMar>
            <w:shd w:fill="F8FAFC"/>
          </w:tcPr>
          <w:p>
            <w:pPr>
              <w:spacing w:after="0"/>
            </w:pPr>
            <w:r>
              <w:rPr>
                <w:rFonts w:ascii="Calibri" w:hAnsi="Calibri"/>
                <w:color w:val="1E293B"/>
                <w:sz w:val="19"/>
              </w:rPr>
              <w:t>Tích vào ô ⭐ Sản phẩm Nổi bật</w:t>
            </w:r>
          </w:p>
        </w:tc>
        <w:tc>
          <w:tcPr>
            <w:tcW w:type="dxa" w:w="3216"/>
            <w:tcMar>
              <w:top w:w="80" w:type="dxa"/>
              <w:bottom w:w="80" w:type="dxa"/>
              <w:left w:w="100" w:type="dxa"/>
              <w:right w:w="100" w:type="dxa"/>
            </w:tcMar>
            <w:shd w:fill="F8FAFC"/>
          </w:tcPr>
          <w:p>
            <w:pPr>
              <w:spacing w:after="0"/>
            </w:pPr>
            <w:r>
              <w:rPr>
                <w:rFonts w:ascii="Calibri" w:hAnsi="Calibri"/>
                <w:color w:val="1E293B"/>
                <w:sz w:val="19"/>
              </w:rPr>
              <w:t>Sản phẩm sẽ được đưa ra Trang chủ ở khung đẹp nhất và được gắn ngôi sao vàng ⭐.</w:t>
            </w:r>
          </w:p>
        </w:tc>
      </w:tr>
      <w:tr>
        <w:tc>
          <w:tcPr>
            <w:tcW w:type="dxa" w:w="3216"/>
            <w:tcMar>
              <w:top w:w="80" w:type="dxa"/>
              <w:bottom w:w="80" w:type="dxa"/>
              <w:left w:w="100" w:type="dxa"/>
              <w:right w:w="100" w:type="dxa"/>
            </w:tcMar>
            <w:shd w:fill="FFFFFF"/>
          </w:tcPr>
          <w:p>
            <w:pPr>
              <w:spacing w:after="0"/>
            </w:pPr>
            <w:r>
              <w:rPr>
                <w:rFonts w:ascii="Calibri" w:hAnsi="Calibri"/>
                <w:color w:val="1E293B"/>
                <w:sz w:val="19"/>
              </w:rPr>
              <w:t>🔥 Bán chạy (🔥 HOT)</w:t>
            </w:r>
          </w:p>
        </w:tc>
        <w:tc>
          <w:tcPr>
            <w:tcW w:type="dxa" w:w="3216"/>
            <w:tcMar>
              <w:top w:w="80" w:type="dxa"/>
              <w:bottom w:w="80" w:type="dxa"/>
              <w:left w:w="100" w:type="dxa"/>
              <w:right w:w="100" w:type="dxa"/>
            </w:tcMar>
            <w:shd w:fill="FFFFFF"/>
          </w:tcPr>
          <w:p>
            <w:pPr>
              <w:spacing w:after="0"/>
            </w:pPr>
            <w:r>
              <w:rPr>
                <w:rFonts w:ascii="Calibri" w:hAnsi="Calibri"/>
                <w:color w:val="1E293B"/>
                <w:sz w:val="19"/>
              </w:rPr>
              <w:t>Tích vào ô 🔥 Sản phẩm HOT</w:t>
            </w:r>
          </w:p>
        </w:tc>
        <w:tc>
          <w:tcPr>
            <w:tcW w:type="dxa" w:w="3216"/>
            <w:tcMar>
              <w:top w:w="80" w:type="dxa"/>
              <w:bottom w:w="80" w:type="dxa"/>
              <w:left w:w="100" w:type="dxa"/>
              <w:right w:w="100" w:type="dxa"/>
            </w:tcMar>
            <w:shd w:fill="FFFFFF"/>
          </w:tcPr>
          <w:p>
            <w:pPr>
              <w:spacing w:after="0"/>
            </w:pPr>
            <w:r>
              <w:rPr>
                <w:rFonts w:ascii="Calibri" w:hAnsi="Calibri"/>
                <w:color w:val="1E293B"/>
                <w:sz w:val="19"/>
              </w:rPr>
              <w:t>Gán huy hiệu Lửa Đỏ 🔥 HOT nổi bần bật ngay góc trên tấm ảnh.</w:t>
            </w:r>
          </w:p>
        </w:tc>
      </w:tr>
      <w:tr>
        <w:tc>
          <w:tcPr>
            <w:tcW w:type="dxa" w:w="3216"/>
            <w:tcMar>
              <w:top w:w="80" w:type="dxa"/>
              <w:bottom w:w="80" w:type="dxa"/>
              <w:left w:w="100" w:type="dxa"/>
              <w:right w:w="100" w:type="dxa"/>
            </w:tcMar>
            <w:shd w:fill="F8FAFC"/>
          </w:tcPr>
          <w:p>
            <w:pPr>
              <w:spacing w:after="0"/>
            </w:pPr>
            <w:r>
              <w:rPr>
                <w:rFonts w:ascii="Calibri" w:hAnsi="Calibri"/>
                <w:color w:val="1E293B"/>
                <w:sz w:val="19"/>
              </w:rPr>
              <w:t>✨ Mới về (✨ NEW)</w:t>
            </w:r>
          </w:p>
        </w:tc>
        <w:tc>
          <w:tcPr>
            <w:tcW w:type="dxa" w:w="3216"/>
            <w:tcMar>
              <w:top w:w="80" w:type="dxa"/>
              <w:bottom w:w="80" w:type="dxa"/>
              <w:left w:w="100" w:type="dxa"/>
              <w:right w:w="100" w:type="dxa"/>
            </w:tcMar>
            <w:shd w:fill="F8FAFC"/>
          </w:tcPr>
          <w:p>
            <w:pPr>
              <w:spacing w:after="0"/>
            </w:pPr>
            <w:r>
              <w:rPr>
                <w:rFonts w:ascii="Calibri" w:hAnsi="Calibri"/>
                <w:color w:val="1E293B"/>
                <w:sz w:val="19"/>
              </w:rPr>
              <w:t>Tích vào ô ✨ Sản phẩm MỚI</w:t>
            </w:r>
          </w:p>
        </w:tc>
        <w:tc>
          <w:tcPr>
            <w:tcW w:type="dxa" w:w="3216"/>
            <w:tcMar>
              <w:top w:w="80" w:type="dxa"/>
              <w:bottom w:w="80" w:type="dxa"/>
              <w:left w:w="100" w:type="dxa"/>
              <w:right w:w="100" w:type="dxa"/>
            </w:tcMar>
            <w:shd w:fill="F8FAFC"/>
          </w:tcPr>
          <w:p>
            <w:pPr>
              <w:spacing w:after="0"/>
            </w:pPr>
            <w:r>
              <w:rPr>
                <w:rFonts w:ascii="Calibri" w:hAnsi="Calibri"/>
                <w:color w:val="1E293B"/>
                <w:sz w:val="19"/>
              </w:rPr>
              <w:t>Gán huy hiệu Xanh Sparkle ✨ NEW thông báo mẫu công nghệ mới về kho.</w:t>
            </w:r>
          </w:p>
        </w:tc>
      </w:tr>
    </w:tbl>
    <w:p>
      <w:pPr>
        <w:spacing w:after="120"/>
      </w:pPr>
    </w:p>
    <w:tbl>
      <w:tblPr>
        <w:tblW w:type="auto" w:w="0"/>
        <w:jc w:val="center"/>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Pr>
          <w:p>
            <w:pPr>
              <w:spacing w:after="0"/>
            </w:pPr>
            <w:r>
              <w:rPr>
                <w:rFonts w:ascii="Calibri" w:hAnsi="Calibri"/>
                <w:i/>
                <w:color w:val="0369A1"/>
                <w:sz w:val="21"/>
              </w:rPr>
              <w:t>Mẹo hay: Bạn có thể tích chọn cả 3 ô cùng một lúc! Hệ thống sẽ tự xếp các huy hiệu góc ảnh rất chuyên nghiệp.</w:t>
            </w:r>
          </w:p>
        </w:tc>
      </w:tr>
    </w:tbl>
    <w:p>
      <w:pPr>
        <w:spacing w:after="80"/>
      </w:pPr>
    </w:p>
    <w:p>
      <w:pPr>
        <w:keepNext/>
        <w:spacing w:before="280" w:after="120"/>
      </w:pPr>
      <w:r>
        <w:rPr>
          <w:rFonts w:ascii="Calibri" w:hAnsi="Calibri"/>
          <w:b/>
          <w:color w:val="0369A1"/>
          <w:sz w:val="28"/>
        </w:rPr>
        <w:t>🏗️ 4. CÁCH THÊM DỰ ÁN / CÔNG TRÌNH ĐÃ THI CÔNG</w:t>
      </w:r>
    </w:p>
    <w:p>
      <w:pPr>
        <w:spacing w:before="0" w:after="80"/>
      </w:pPr>
      <w:r>
        <w:rPr>
          <w:rFonts w:ascii="Calibri" w:hAnsi="Calibri"/>
          <w:color w:val="334155"/>
          <w:sz w:val="21"/>
        </w:rPr>
        <w:t>Mục này dùng để khoe các dự án Điện mặt trời mà CTC đã thi công xong cho các nhà máy, công ty để khách hàng tin tưởng.</w:t>
      </w:r>
    </w:p>
    <w:p>
      <w:pPr>
        <w:keepNext/>
        <w:spacing w:before="200" w:after="80"/>
      </w:pPr>
      <w:r>
        <w:rPr>
          <w:rFonts w:ascii="Calibri" w:hAnsi="Calibri"/>
          <w:b/>
          <w:color w:val="1E293B"/>
          <w:sz w:val="24"/>
        </w:rPr>
        <w:t>Các bước đăng một Dự án công trình:</w:t>
      </w:r>
    </w:p>
    <w:p>
      <w:pPr>
        <w:pStyle w:val="ListNumber"/>
        <w:spacing w:before="0" w:after="60"/>
      </w:pPr>
      <w:r>
        <w:rPr>
          <w:rFonts w:ascii="Calibri" w:hAnsi="Calibri"/>
          <w:color w:val="334155"/>
          <w:sz w:val="21"/>
        </w:rPr>
        <w:t>Vào menu Quản lý nội dung ➔ Chọn thẻ Dự án ➔ Nhấn nút + Thêm dự án mới.</w:t>
      </w:r>
    </w:p>
    <w:p>
      <w:pPr>
        <w:pStyle w:val="ListNumber"/>
        <w:spacing w:before="0" w:after="60"/>
      </w:pPr>
      <w:r>
        <w:rPr>
          <w:rFonts w:ascii="Calibri" w:hAnsi="Calibri"/>
          <w:color w:val="334155"/>
          <w:sz w:val="21"/>
        </w:rPr>
        <w:t>Điền thông tin công trình:</w:t>
      </w:r>
    </w:p>
    <w:p>
      <w:pPr>
        <w:pStyle w:val="ListBullet"/>
        <w:spacing w:before="0" w:after="60"/>
      </w:pPr>
      <w:r>
        <w:rPr>
          <w:rFonts w:ascii="Calibri" w:hAnsi="Calibri"/>
          <w:color w:val="334155"/>
          <w:sz w:val="21"/>
        </w:rPr>
        <w:t>Tên dự án: Tên nhà máy + Công suất.</w:t>
      </w:r>
    </w:p>
    <w:p>
      <w:pPr>
        <w:pStyle w:val="ListBullet"/>
        <w:spacing w:before="0" w:after="60"/>
      </w:pPr>
      <w:r>
        <w:rPr>
          <w:rFonts w:ascii="Calibri" w:hAnsi="Calibri"/>
          <w:color w:val="334155"/>
          <w:sz w:val="21"/>
        </w:rPr>
        <w:t>*Ví dụ:* Điện Mặt Trời Áp Mái Nhà Máy Dệt Coco Việt Nam</w:t>
      </w:r>
    </w:p>
    <w:p>
      <w:pPr>
        <w:pStyle w:val="ListBullet"/>
        <w:spacing w:before="0" w:after="60"/>
      </w:pPr>
      <w:r>
        <w:rPr>
          <w:rFonts w:ascii="Calibri" w:hAnsi="Calibri"/>
          <w:color w:val="334155"/>
          <w:sz w:val="21"/>
        </w:rPr>
        <w:t>Địa điểm (📍): Nhập tỉnh thành hoặc KCN (Ví dụ: *KCN Bảo Minh, Nam Định*).</w:t>
      </w:r>
    </w:p>
    <w:p>
      <w:pPr>
        <w:pStyle w:val="ListBullet"/>
        <w:spacing w:before="0" w:after="60"/>
      </w:pPr>
      <w:r>
        <w:rPr>
          <w:rFonts w:ascii="Calibri" w:hAnsi="Calibri"/>
          <w:color w:val="334155"/>
          <w:sz w:val="21"/>
        </w:rPr>
        <w:t>Công suất (⚡): Nhập quy mô hệ thống (Ví dụ: *2.531 kWp* hoặc *4.0 MWp*).</w:t>
      </w:r>
    </w:p>
    <w:p>
      <w:pPr>
        <w:pStyle w:val="ListBullet"/>
        <w:spacing w:before="0" w:after="60"/>
      </w:pPr>
      <w:r>
        <w:rPr>
          <w:rFonts w:ascii="Calibri" w:hAnsi="Calibri"/>
          <w:color w:val="334155"/>
          <w:sz w:val="21"/>
        </w:rPr>
        <w:t>Năm hoàn thành (📅): Gõ năm bàn giao (Ví dụ: *2024*).</w:t>
      </w:r>
    </w:p>
    <w:p>
      <w:pPr>
        <w:pStyle w:val="ListNumber"/>
        <w:spacing w:before="0" w:after="60"/>
      </w:pPr>
      <w:r>
        <w:rPr>
          <w:rFonts w:ascii="Calibri" w:hAnsi="Calibri"/>
          <w:color w:val="334155"/>
          <w:sz w:val="21"/>
        </w:rPr>
        <w:t>Bật nút ⭐ Dự án tiêu biểu:</w:t>
      </w:r>
    </w:p>
    <w:p>
      <w:pPr>
        <w:spacing w:before="0" w:after="80"/>
      </w:pPr>
      <w:r>
        <w:rPr>
          <w:rFonts w:ascii="Calibri" w:hAnsi="Calibri"/>
          <w:color w:val="334155"/>
          <w:sz w:val="21"/>
        </w:rPr>
        <w:t>Gạt công tắc này sang màu Vàng. Dự án này sẽ hiển thị lên khung "Dự án Tiêu biểu" rất hoành tráng ngoài Trang chủ.</w:t>
      </w:r>
    </w:p>
    <w:p>
      <w:pPr>
        <w:pStyle w:val="ListNumber"/>
        <w:spacing w:before="0" w:after="60"/>
      </w:pPr>
      <w:r>
        <w:rPr>
          <w:rFonts w:ascii="Calibri" w:hAnsi="Calibri"/>
          <w:color w:val="334155"/>
          <w:sz w:val="21"/>
        </w:rPr>
        <w:t>Tải Album ảnh thực tế công trình:</w:t>
      </w:r>
    </w:p>
    <w:p>
      <w:pPr>
        <w:pStyle w:val="ListBullet"/>
        <w:spacing w:before="0" w:after="60"/>
      </w:pPr>
      <w:r>
        <w:rPr>
          <w:rFonts w:ascii="Calibri" w:hAnsi="Calibri"/>
          <w:color w:val="334155"/>
          <w:sz w:val="21"/>
        </w:rPr>
        <w:t>Ảnh bìa chính: Tải 1 ảnh toàn cảnh chụp từ trên cao/flycam.</w:t>
      </w:r>
    </w:p>
    <w:p>
      <w:pPr>
        <w:pStyle w:val="ListBullet"/>
        <w:spacing w:before="0" w:after="60"/>
      </w:pPr>
      <w:r>
        <w:rPr>
          <w:rFonts w:ascii="Calibri" w:hAnsi="Calibri"/>
          <w:color w:val="334155"/>
          <w:sz w:val="21"/>
        </w:rPr>
        <w:t>Album ảnh thi công: Nhấp dấu + tải thêm 4 - 8 ảnh chụp cận cảnh dàn pin, trạm inverter, kỹ sư CTC đang nghiệm thu.</w:t>
      </w:r>
    </w:p>
    <w:p>
      <w:pPr>
        <w:spacing w:before="0" w:after="80"/>
      </w:pPr>
      <w:r>
        <w:rPr>
          <w:rFonts w:ascii="Calibri" w:hAnsi="Calibri"/>
          <w:color w:val="334155"/>
          <w:sz w:val="21"/>
        </w:rPr>
        <w:t>*(Khách hàng bấm vào xem dự án sẽ thấy kho ảnh phóng to lướt xem rất mượt mà).*</w:t>
      </w:r>
    </w:p>
    <w:p>
      <w:pPr>
        <w:pStyle w:val="ListNumber"/>
        <w:spacing w:before="0" w:after="60"/>
      </w:pPr>
      <w:r>
        <w:rPr>
          <w:rFonts w:ascii="Calibri" w:hAnsi="Calibri"/>
          <w:color w:val="334155"/>
          <w:sz w:val="21"/>
        </w:rPr>
        <w:t>Nhấn Lưu dự án.</w:t>
      </w:r>
    </w:p>
    <w:p>
      <w:pPr>
        <w:keepNext/>
        <w:spacing w:before="280" w:after="120"/>
      </w:pPr>
      <w:r>
        <w:rPr>
          <w:rFonts w:ascii="Calibri" w:hAnsi="Calibri"/>
          <w:b/>
          <w:color w:val="0369A1"/>
          <w:sz w:val="28"/>
        </w:rPr>
        <w:t>📰 5. CÁCH ĐĂNG BÀI VIẾT TIN TỨC &amp; KIẾN THỨC</w:t>
      </w:r>
    </w:p>
    <w:p>
      <w:pPr>
        <w:spacing w:before="0" w:after="80"/>
      </w:pPr>
      <w:r>
        <w:rPr>
          <w:rFonts w:ascii="Calibri" w:hAnsi="Calibri"/>
          <w:color w:val="334155"/>
          <w:sz w:val="21"/>
        </w:rPr>
        <w:t>Dùng để đăng các bài tin tức công ty, hướng dẫn kỹ thuật, thông báo giá điện EVN...</w:t>
      </w:r>
    </w:p>
    <w:p>
      <w:pPr>
        <w:pStyle w:val="ListNumber"/>
        <w:spacing w:before="0" w:after="60"/>
      </w:pPr>
      <w:r>
        <w:rPr>
          <w:rFonts w:ascii="Calibri" w:hAnsi="Calibri"/>
          <w:color w:val="334155"/>
          <w:sz w:val="21"/>
        </w:rPr>
        <w:t>Vào Quản lý nội dung ➔ Chọn thẻ Tin tức ➔ Nhấn + Thêm bài viết mới.</w:t>
      </w:r>
    </w:p>
    <w:p>
      <w:pPr>
        <w:pStyle w:val="ListNumber"/>
        <w:spacing w:before="0" w:after="60"/>
      </w:pPr>
      <w:r>
        <w:rPr>
          <w:rFonts w:ascii="Calibri" w:hAnsi="Calibri"/>
          <w:color w:val="334155"/>
          <w:sz w:val="21"/>
        </w:rPr>
        <w:t>Điền thông tin bài viết:</w:t>
      </w:r>
    </w:p>
    <w:p>
      <w:pPr>
        <w:pStyle w:val="ListBullet"/>
        <w:spacing w:before="0" w:after="60"/>
      </w:pPr>
      <w:r>
        <w:rPr>
          <w:rFonts w:ascii="Calibri" w:hAnsi="Calibri"/>
          <w:color w:val="334155"/>
          <w:sz w:val="21"/>
        </w:rPr>
        <w:t>Tiêu đề: Tên bài viết thu hút độc giả.</w:t>
      </w:r>
    </w:p>
    <w:p>
      <w:pPr>
        <w:pStyle w:val="ListBullet"/>
        <w:spacing w:before="0" w:after="60"/>
      </w:pPr>
      <w:r>
        <w:rPr>
          <w:rFonts w:ascii="Calibri" w:hAnsi="Calibri"/>
          <w:color w:val="334155"/>
          <w:sz w:val="21"/>
        </w:rPr>
        <w:t>Tóm tắt ngắn: 2-3 câu giới thiệu nội dung bài viết.</w:t>
      </w:r>
    </w:p>
    <w:p>
      <w:pPr>
        <w:pStyle w:val="ListBullet"/>
        <w:spacing w:before="0" w:after="60"/>
      </w:pPr>
      <w:r>
        <w:rPr>
          <w:rFonts w:ascii="Calibri" w:hAnsi="Calibri"/>
          <w:color w:val="334155"/>
          <w:sz w:val="21"/>
        </w:rPr>
        <w:t>Danh mục: Chọn *Tin tức CTC*, *Kiến thức năng lượng* hoặc *Chính sách EVN*.</w:t>
      </w:r>
    </w:p>
    <w:p>
      <w:pPr>
        <w:pStyle w:val="ListBullet"/>
        <w:spacing w:before="0" w:after="60"/>
      </w:pPr>
      <w:r>
        <w:rPr>
          <w:rFonts w:ascii="Calibri" w:hAnsi="Calibri"/>
          <w:color w:val="334155"/>
          <w:sz w:val="21"/>
        </w:rPr>
        <w:t>Ảnh đại diện: Tải 1 bức ảnh đẹp làm ảnh nền đại diện.</w:t>
      </w:r>
    </w:p>
    <w:p>
      <w:pPr>
        <w:pStyle w:val="ListNumber"/>
        <w:spacing w:before="0" w:after="60"/>
      </w:pPr>
      <w:r>
        <w:rPr>
          <w:rFonts w:ascii="Calibri" w:hAnsi="Calibri"/>
          <w:color w:val="334155"/>
          <w:sz w:val="21"/>
        </w:rPr>
        <w:t>Soạn bài: Gõ chữ, chèn hình ảnh, căn lề giống hệt như khi bạn dùng Microsoft Word.</w:t>
      </w:r>
    </w:p>
    <w:p>
      <w:pPr>
        <w:pStyle w:val="ListNumber"/>
        <w:spacing w:before="0" w:after="60"/>
      </w:pPr>
      <w:r>
        <w:rPr>
          <w:rFonts w:ascii="Calibri" w:hAnsi="Calibri"/>
          <w:color w:val="334155"/>
          <w:sz w:val="21"/>
        </w:rPr>
        <w:t>Nhấn Lưu bài viết.</w:t>
      </w:r>
    </w:p>
    <w:p>
      <w:pPr>
        <w:keepNext/>
        <w:spacing w:before="280" w:after="120"/>
      </w:pPr>
      <w:r>
        <w:rPr>
          <w:rFonts w:ascii="Calibri" w:hAnsi="Calibri"/>
          <w:b/>
          <w:color w:val="0369A1"/>
          <w:sz w:val="28"/>
        </w:rPr>
        <w:t>🤖 6. CÁCH DÙNG TRÍ TUỆ NHÂN TẠO (AI) TỰ ĐỘNG VIẾT BÀI TRONG 10 GIÂY</w:t>
      </w:r>
    </w:p>
    <w:p>
      <w:pPr>
        <w:spacing w:before="0" w:after="80"/>
      </w:pPr>
      <w:r>
        <w:rPr>
          <w:rFonts w:ascii="Calibri" w:hAnsi="Calibri"/>
          <w:color w:val="334155"/>
          <w:sz w:val="21"/>
        </w:rPr>
        <w:t>Bạn không biết phải viết mô tả sản phẩm hay dự án thế nào cho hay? Đừng lo! Hệ thống đã có sẵn Trí tuệ nhân tạo AI Gemini viết bài thay bạn.</w:t>
      </w:r>
    </w:p>
    <w:p>
      <w:pPr>
        <w:keepNext/>
        <w:spacing w:before="200" w:after="80"/>
      </w:pPr>
      <w:r>
        <w:rPr>
          <w:rFonts w:ascii="Calibri" w:hAnsi="Calibri"/>
          <w:b/>
          <w:color w:val="1E293B"/>
          <w:sz w:val="24"/>
        </w:rPr>
        <w:t>Cách dùng vô cùng đơn giản:</w:t>
      </w:r>
    </w:p>
    <w:p>
      <w:pPr>
        <w:pStyle w:val="ListBullet"/>
        <w:spacing w:before="0" w:after="60"/>
      </w:pPr>
      <w:r>
        <w:rPr>
          <w:rFonts w:ascii="Calibri" w:hAnsi="Calibri"/>
          <w:color w:val="334155"/>
          <w:sz w:val="21"/>
        </w:rPr>
        <w:t>Bước 1: Nhập Tên sản phẩm (hoặc Tên dự án) vào ô tên.</w:t>
      </w:r>
    </w:p>
    <w:p>
      <w:pPr>
        <w:pStyle w:val="ListBullet"/>
        <w:spacing w:before="0" w:after="60"/>
      </w:pPr>
      <w:r>
        <w:rPr>
          <w:rFonts w:ascii="Calibri" w:hAnsi="Calibri"/>
          <w:color w:val="334155"/>
          <w:sz w:val="21"/>
        </w:rPr>
        <w:t>Bước 2: Nhìn ngay phía trên khung soạn thảo bài viết ➔ Nhấp vào nút màu tím có ngôi sao:</w:t>
      </w:r>
    </w:p>
    <w:p>
      <w:pPr>
        <w:spacing w:before="0" w:after="80"/>
      </w:pPr>
      <w:r>
        <w:rPr>
          <w:rFonts w:ascii="Calibri" w:hAnsi="Calibri"/>
          <w:color w:val="334155"/>
          <w:sz w:val="21"/>
        </w:rPr>
        <w:t>✨ Tạo mô tả bằng AI Gemini</w:t>
      </w:r>
    </w:p>
    <w:p>
      <w:pPr>
        <w:pStyle w:val="ListBullet"/>
        <w:spacing w:before="0" w:after="60"/>
      </w:pPr>
      <w:r>
        <w:rPr>
          <w:rFonts w:ascii="Calibri" w:hAnsi="Calibri"/>
          <w:color w:val="334155"/>
          <w:sz w:val="21"/>
        </w:rPr>
        <w:t>Bước 3: Chờ khoảng 5 đến 10 giây. AI sẽ tự động gõ một bài viết cực kỳ dài, hay và chuyên nghiệp (có sẵn các mục tính năng, bảng thông số kỹ thuật và lời chào mời khách hàng)!</w:t>
      </w:r>
    </w:p>
    <w:p>
      <w:pPr>
        <w:pStyle w:val="ListBullet"/>
        <w:spacing w:before="0" w:after="60"/>
      </w:pPr>
      <w:r>
        <w:rPr>
          <w:rFonts w:ascii="Calibri" w:hAnsi="Calibri"/>
          <w:color w:val="334155"/>
          <w:sz w:val="21"/>
        </w:rPr>
        <w:t>Bước 4: Bạn chỉ cần đọc lướt qua và chỉnh sửa lại đôi chỗ nếu muốn ➔ Nhấn Lưu.</w:t>
      </w:r>
    </w:p>
    <w:p>
      <w:pPr>
        <w:keepNext/>
        <w:spacing w:before="280" w:after="120"/>
      </w:pPr>
      <w:r>
        <w:rPr>
          <w:rFonts w:ascii="Calibri" w:hAnsi="Calibri"/>
          <w:b/>
          <w:color w:val="0369A1"/>
          <w:sz w:val="28"/>
        </w:rPr>
        <w:t>🛒 7. CÁCH QUẢN LÝ ĐƠN HÀNG &amp; KHÁCH HÀNG XIN BÁO GIÁ</w:t>
      </w:r>
    </w:p>
    <w:p>
      <w:pPr>
        <w:keepNext/>
        <w:spacing w:before="200" w:after="80"/>
      </w:pPr>
      <w:r>
        <w:rPr>
          <w:rFonts w:ascii="Calibri" w:hAnsi="Calibri"/>
          <w:b/>
          <w:color w:val="1E293B"/>
          <w:sz w:val="24"/>
        </w:rPr>
        <w:t>7.1. Xem Đơn đặt hàng từ khách (/admin/orders)</w:t>
      </w:r>
    </w:p>
    <w:p>
      <w:pPr>
        <w:spacing w:before="0" w:after="80"/>
      </w:pPr>
      <w:r>
        <w:rPr>
          <w:rFonts w:ascii="Calibri" w:hAnsi="Calibri"/>
          <w:color w:val="334155"/>
          <w:sz w:val="21"/>
        </w:rPr>
        <w:t>Khi có khách đặt mua thiết bị trên website:</w:t>
      </w:r>
    </w:p>
    <w:p>
      <w:pPr>
        <w:pStyle w:val="ListNumber"/>
        <w:spacing w:before="0" w:after="60"/>
      </w:pPr>
      <w:r>
        <w:rPr>
          <w:rFonts w:ascii="Calibri" w:hAnsi="Calibri"/>
          <w:color w:val="334155"/>
          <w:sz w:val="21"/>
        </w:rPr>
        <w:t>Vào menu Đơn hàng.</w:t>
      </w:r>
    </w:p>
    <w:p>
      <w:pPr>
        <w:pStyle w:val="ListNumber"/>
        <w:spacing w:before="0" w:after="60"/>
      </w:pPr>
      <w:r>
        <w:rPr>
          <w:rFonts w:ascii="Calibri" w:hAnsi="Calibri"/>
          <w:color w:val="334155"/>
          <w:sz w:val="21"/>
        </w:rPr>
        <w:t>Bạn sẽ thấy danh sách tên khách hàng, số điện thoại, địa chỉ và món hàng họ mua.</w:t>
      </w:r>
    </w:p>
    <w:p>
      <w:pPr>
        <w:pStyle w:val="ListNumber"/>
        <w:spacing w:before="0" w:after="60"/>
      </w:pPr>
      <w:r>
        <w:rPr>
          <w:rFonts w:ascii="Calibri" w:hAnsi="Calibri"/>
          <w:color w:val="334155"/>
          <w:sz w:val="21"/>
        </w:rPr>
        <w:t>Sau khi bạn gọi điện xác nhận và gửi hàng, hãy nhấp vào ô trạng thái và chuyển từ Mới ➔ sang Đang xử lý hoặc Đã hoàn thành.</w:t>
      </w:r>
    </w:p>
    <w:p>
      <w:pPr>
        <w:keepNext/>
        <w:spacing w:before="200" w:after="80"/>
      </w:pPr>
      <w:r>
        <w:rPr>
          <w:rFonts w:ascii="Calibri" w:hAnsi="Calibri"/>
          <w:b/>
          <w:color w:val="1E293B"/>
          <w:sz w:val="24"/>
        </w:rPr>
        <w:t>7.2. Xem Khách hàng điền Form xin Tư vấn / Báo giá (/admin/contacts)</w:t>
      </w:r>
    </w:p>
    <w:p>
      <w:pPr>
        <w:spacing w:before="0" w:after="80"/>
      </w:pPr>
      <w:r>
        <w:rPr>
          <w:rFonts w:ascii="Calibri" w:hAnsi="Calibri"/>
          <w:color w:val="334155"/>
          <w:sz w:val="21"/>
        </w:rPr>
        <w:t>Khách hàng muốn lắp điện mặt trời cho nhà máy thường sẽ điền thông tin vào form *"Nhận báo giá miễn phí"*.</w:t>
      </w:r>
    </w:p>
    <w:p>
      <w:pPr>
        <w:pStyle w:val="ListNumber"/>
        <w:spacing w:before="0" w:after="60"/>
      </w:pPr>
      <w:r>
        <w:rPr>
          <w:rFonts w:ascii="Calibri" w:hAnsi="Calibri"/>
          <w:color w:val="334155"/>
          <w:sz w:val="21"/>
        </w:rPr>
        <w:t>Vào menu Yêu cầu tư vấn / Liên hệ.</w:t>
      </w:r>
    </w:p>
    <w:p>
      <w:pPr>
        <w:pStyle w:val="ListNumber"/>
        <w:spacing w:before="0" w:after="60"/>
      </w:pPr>
      <w:r>
        <w:rPr>
          <w:rFonts w:ascii="Calibri" w:hAnsi="Calibri"/>
          <w:color w:val="334155"/>
          <w:sz w:val="21"/>
        </w:rPr>
        <w:t>Bạn sẽ thấy danh sách gồm: Họ tên, Số điện thoại, Địa chỉ nhà máy và Dung lượng kWp họ cần lắp.</w:t>
      </w:r>
    </w:p>
    <w:p>
      <w:pPr>
        <w:pStyle w:val="ListNumber"/>
        <w:spacing w:before="0" w:after="60"/>
      </w:pPr>
      <w:r>
        <w:rPr>
          <w:rFonts w:ascii="Calibri" w:hAnsi="Calibri"/>
          <w:color w:val="334155"/>
          <w:sz w:val="21"/>
        </w:rPr>
        <w:t>Nhấc máy gọi điện tư vấn cho khách ➔ Tích vào nút Đã liên hệ để báo cho đồng nghiệp biết.</w:t>
      </w:r>
    </w:p>
    <w:p>
      <w:pPr>
        <w:keepNext/>
        <w:spacing w:before="280" w:after="120"/>
      </w:pPr>
      <w:r>
        <w:rPr>
          <w:rFonts w:ascii="Calibri" w:hAnsi="Calibri"/>
          <w:b/>
          <w:color w:val="0369A1"/>
          <w:sz w:val="28"/>
        </w:rPr>
        <w:t>🖼️ 8. QUY CHUẨN CHỌN &amp; ĐĂNG ẢNH ĐẸP KHÔNG BỊ MỜ</w:t>
      </w:r>
    </w:p>
    <w:p>
      <w:pPr>
        <w:spacing w:before="0" w:after="80"/>
      </w:pPr>
      <w:r>
        <w:rPr>
          <w:rFonts w:ascii="Calibri" w:hAnsi="Calibri"/>
          <w:color w:val="334155"/>
          <w:sz w:val="21"/>
        </w:rPr>
        <w:t>Để trang web load nhanh và hình ảnh đẹp như siêu thị điện máy:</w:t>
      </w:r>
    </w:p>
    <w:p>
      <w:pPr>
        <w:pStyle w:val="ListNumber"/>
        <w:spacing w:before="0" w:after="60"/>
      </w:pPr>
      <w:r>
        <w:rPr>
          <w:rFonts w:ascii="Calibri" w:hAnsi="Calibri"/>
          <w:color w:val="334155"/>
          <w:sz w:val="21"/>
        </w:rPr>
        <w:t>Ảnh Sản phẩm: Nên chọn ảnh có hình Vuông (nhìn rõ sản phẩm, nền trắng hoặc sạch sẽ).</w:t>
      </w:r>
    </w:p>
    <w:p>
      <w:pPr>
        <w:pStyle w:val="ListNumber"/>
        <w:spacing w:before="0" w:after="60"/>
      </w:pPr>
      <w:r>
        <w:rPr>
          <w:rFonts w:ascii="Calibri" w:hAnsi="Calibri"/>
          <w:color w:val="334155"/>
          <w:sz w:val="21"/>
        </w:rPr>
        <w:t>Ảnh Dự án &amp; Tin tức: Chọn ảnh chụp Ngang (rõ nét, không bị nhòe).</w:t>
      </w:r>
    </w:p>
    <w:p>
      <w:pPr>
        <w:pStyle w:val="ListNumber"/>
        <w:spacing w:before="0" w:after="60"/>
      </w:pPr>
      <w:r>
        <w:rPr>
          <w:rFonts w:ascii="Calibri" w:hAnsi="Calibri"/>
          <w:color w:val="334155"/>
          <w:sz w:val="21"/>
        </w:rPr>
        <w:t>Dung lượng ảnh:</w:t>
      </w:r>
    </w:p>
    <w:p>
      <w:pPr>
        <w:pStyle w:val="ListBullet"/>
        <w:spacing w:before="0" w:after="60"/>
      </w:pPr>
      <w:r>
        <w:rPr>
          <w:rFonts w:ascii="Calibri" w:hAnsi="Calibri"/>
          <w:color w:val="334155"/>
          <w:sz w:val="21"/>
        </w:rPr>
        <w:t>Không tải ảnh quá nặng (Ví dụ ảnh chụp từ máy cơ nặng 10MB - 15MB sẽ làm web bị chậm).</w:t>
      </w:r>
    </w:p>
    <w:p>
      <w:pPr>
        <w:pStyle w:val="ListBullet"/>
        <w:spacing w:before="0" w:after="60"/>
      </w:pPr>
      <w:r>
        <w:rPr>
          <w:rFonts w:ascii="Calibri" w:hAnsi="Calibri"/>
          <w:color w:val="334155"/>
          <w:sz w:val="21"/>
        </w:rPr>
        <w:t>Nên dùng ảnh có dung lượng nhẹ (dưới 1MB). Bạn có thể vào trang web miễn phí [tinypng.com](https://tinypng.com) nén ảnh trước khi tải lên.</w:t>
      </w:r>
    </w:p>
    <w:p>
      <w:pPr>
        <w:keepNext/>
        <w:spacing w:before="280" w:after="120"/>
      </w:pPr>
      <w:r>
        <w:rPr>
          <w:rFonts w:ascii="Calibri" w:hAnsi="Calibri"/>
          <w:b/>
          <w:color w:val="0369A1"/>
          <w:sz w:val="28"/>
        </w:rPr>
        <w:t>❓ 9. GIẢI ĐÁP CÁC CÂU HỎI &amp; SỰ CỐ THƯỜNG GẶP</w:t>
      </w:r>
    </w:p>
    <w:p>
      <w:pPr>
        <w:keepNext/>
        <w:spacing w:before="200" w:after="80"/>
      </w:pPr>
      <w:r>
        <w:rPr>
          <w:rFonts w:ascii="Calibri" w:hAnsi="Calibri"/>
          <w:b/>
          <w:color w:val="1E293B"/>
          <w:sz w:val="24"/>
        </w:rPr>
        <w:t>1. Tại sao bấm Lưu sản phẩm mà màn hình báo lỗi màu đỏ?</w:t>
      </w:r>
    </w:p>
    <w:p>
      <w:pPr>
        <w:spacing w:before="0" w:after="80"/>
      </w:pPr>
      <w:r>
        <w:rPr>
          <w:rFonts w:ascii="Calibri" w:hAnsi="Calibri"/>
          <w:color w:val="334155"/>
          <w:sz w:val="21"/>
        </w:rPr>
        <w:t>Trả lời: Do bạn chưa điền đủ các thông tin bắt buộc. Hãy cuộn lên trên kiểm tra xem có ô nào bị bỏ trống (đặc biệt là Tên sản phẩm, Danh mục hoặc Ảnh chính).</w:t>
      </w:r>
    </w:p>
    <w:p>
      <w:pPr>
        <w:keepNext/>
        <w:spacing w:before="200" w:after="80"/>
      </w:pPr>
      <w:r>
        <w:rPr>
          <w:rFonts w:ascii="Calibri" w:hAnsi="Calibri"/>
          <w:b/>
          <w:color w:val="1E293B"/>
          <w:sz w:val="24"/>
        </w:rPr>
        <w:t>2. Lỡ tay bấm Xóa sản phẩm thì có lấy lại được không?</w:t>
      </w:r>
    </w:p>
    <w:p>
      <w:pPr>
        <w:spacing w:before="0" w:after="80"/>
      </w:pPr>
      <w:r>
        <w:rPr>
          <w:rFonts w:ascii="Calibri" w:hAnsi="Calibri"/>
          <w:color w:val="334155"/>
          <w:sz w:val="21"/>
        </w:rPr>
        <w:t>Trả lời: Lấy lại được 100%! Khi bạn bấm xóa, sản phẩm chỉ tạm thời chui vào Thùng rác. Bạn chỉ cần vào mục Thùng rác sản phẩm ➔ Nhấn nút Khôi phục là sản phẩm sẽ xuất hiện lại như cũ.</w:t>
      </w:r>
    </w:p>
    <w:p>
      <w:pPr>
        <w:keepNext/>
        <w:spacing w:before="200" w:after="80"/>
      </w:pPr>
      <w:r>
        <w:rPr>
          <w:rFonts w:ascii="Calibri" w:hAnsi="Calibri"/>
          <w:b/>
          <w:color w:val="1E293B"/>
          <w:sz w:val="24"/>
        </w:rPr>
        <w:t>3. Đã bấm Lưu dự án rồi sao ra trang chủ lại không thấy hiển thị?</w:t>
      </w:r>
    </w:p>
    <w:p>
      <w:pPr>
        <w:spacing w:before="0" w:after="80"/>
      </w:pPr>
      <w:r>
        <w:rPr>
          <w:rFonts w:ascii="Calibri" w:hAnsi="Calibri"/>
          <w:color w:val="334155"/>
          <w:sz w:val="21"/>
        </w:rPr>
        <w:t>Trả lời: Để dự án xuất hiện ngoài trang chủ, bạn phải gạt công tắc ⭐ Dự án tiêu biểu sang màu Vàng nhé!</w:t>
      </w:r>
    </w:p>
    <w:p>
      <w:pPr>
        <w:keepNext/>
        <w:spacing w:before="200" w:after="80"/>
      </w:pPr>
      <w:r>
        <w:rPr>
          <w:rFonts w:ascii="Calibri" w:hAnsi="Calibri"/>
          <w:b/>
          <w:color w:val="1E293B"/>
          <w:sz w:val="24"/>
        </w:rPr>
        <w:t>4. Muốn đổi mật khẩu tài khoản thì làm ở đâu?</w:t>
      </w:r>
    </w:p>
    <w:p>
      <w:pPr>
        <w:spacing w:before="0" w:after="80"/>
      </w:pPr>
      <w:r>
        <w:rPr>
          <w:rFonts w:ascii="Calibri" w:hAnsi="Calibri"/>
          <w:color w:val="334155"/>
          <w:sz w:val="21"/>
        </w:rPr>
        <w:t>Trả lời: Nhấp vào Tên tài khoản ở góc trên cùng bên phải ➔ Chọn Đổi mật khẩu ➔ Nhập mật khẩu mới và bấm Lưu.</w:t>
      </w:r>
    </w:p>
    <w:tbl>
      <w:tblPr>
        <w:tblW w:type="auto" w:w="0"/>
        <w:jc w:val="center"/>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Pr>
          <w:p>
            <w:pPr>
              <w:spacing w:after="0"/>
            </w:pPr>
            <w:r>
              <w:rPr>
                <w:rFonts w:ascii="Calibri" w:hAnsi="Calibri"/>
                <w:i/>
                <w:color w:val="0369A1"/>
                <w:sz w:val="21"/>
              </w:rPr>
              <w:t>📞 CẦN HỖ TRỢ KỸ THUẬT?</w:t>
            </w:r>
          </w:p>
        </w:tc>
      </w:tr>
    </w:tbl>
    <w:p>
      <w:pPr>
        <w:spacing w:after="80"/>
      </w:pPr>
    </w:p>
    <w:p>
      <w:pPr>
        <w:spacing w:before="0" w:after="80"/>
      </w:pPr>
      <w:r>
        <w:rPr>
          <w:rFonts w:ascii="Calibri" w:hAnsi="Calibri"/>
          <w:color w:val="334155"/>
          <w:sz w:val="21"/>
        </w:rPr>
        <w:t>&gt; Trong quá trình sử dụng nếu gặp khó khăn hay thắc mắc, bạn hãy liên hệ ngay với Bộ phận Kỹ thuật CNTT CTC để được hỗ trợ trực tiếp nhé!</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