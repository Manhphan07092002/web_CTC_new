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3B5C"/>
          <w:sz w:val="24"/>
        </w:rPr>
        <w:t>CÔNG TY CỔ PHẦN XÂY LẮP BƯU ĐIỆN MIỀN TRUNG (CTC)</w:t>
        <w:br/>
      </w:r>
      <w:r>
        <w:rPr>
          <w:rFonts w:ascii="Arial" w:hAnsi="Arial"/>
          <w:b/>
          <w:color w:val="003B5C"/>
          <w:sz w:val="40"/>
        </w:rPr>
        <w:t>HƯỚNG DẪN SỬ DỤNG HỆ THỐNG QUẢN TRỊ</w:t>
        <w:br/>
        <w:t>(ADMIN USER MANUAL)</w:t>
      </w:r>
    </w:p>
    <w:p>
      <w:pPr>
        <w:spacing w:after="480"/>
        <w:jc w:val="center"/>
      </w:pPr>
      <w:r>
        <w:rPr>
          <w:rFonts w:ascii="Arial" w:hAnsi="Arial"/>
          <w:i/>
          <w:color w:val="555555"/>
          <w:sz w:val="21"/>
        </w:rPr>
        <w:t>Hệ Thống Website Thương Mại Điện Tử &amp; Năng Lượng Tái Tạo (CTC 2026)</w:t>
        <w:br/>
        <w:t>Phiên bản 2026.1 — Tài liệu dành cho Người dùng Đầu cuối</w:t>
      </w:r>
    </w:p>
    <w:p>
      <w:pPr>
        <w:spacing w:after="360"/>
        <w:jc w:val="center"/>
      </w:pPr>
      <w:r>
        <w:rPr>
          <w:color w:val="CCCCCC"/>
        </w:rPr>
        <w:t>——————————————————————————————————————————————————</w:t>
      </w:r>
    </w:p>
    <w:p>
      <w:pPr>
        <w:pStyle w:val="Heading1"/>
        <w:spacing w:before="320" w:after="120"/>
      </w:pPr>
      <w:r>
        <w:rPr>
          <w:rFonts w:ascii="Arial" w:hAnsi="Arial"/>
          <w:b/>
          <w:color w:val="003B5C"/>
          <w:sz w:val="28"/>
        </w:rPr>
        <w:t>CÔNG TY CỔ PHẦN XÂY LẮP BƯU ĐIỆN MIỀN TRUNG (CTC)</w:t>
      </w:r>
    </w:p>
    <w:p>
      <w:pPr>
        <w:spacing w:before="40" w:after="80"/>
      </w:pPr>
      <w:r>
        <w:rPr>
          <w:rFonts w:ascii="Arial" w:hAnsi="Arial"/>
          <w:sz w:val="20"/>
        </w:rPr>
        <w:t>*(Tài liệu hướng dẫn thao tác thực tế từng bước — Dành cho nhân viên bán hàng, thủ kho, biên tập viên và quản lý)*</w:t>
      </w:r>
    </w:p>
    <w:p>
      <w:pPr>
        <w:spacing w:before="120" w:after="120"/>
      </w:pPr>
      <w:r>
        <w:rPr>
          <w:color w:val="DDDDDD"/>
        </w:rPr>
        <w:t>————————————————————————————————————————</w:t>
      </w:r>
    </w:p>
    <w:p>
      <w:pPr>
        <w:pStyle w:val="Heading1"/>
        <w:spacing w:before="320" w:after="120"/>
      </w:pPr>
      <w:r>
        <w:rPr>
          <w:rFonts w:ascii="Arial" w:hAnsi="Arial"/>
          <w:b/>
          <w:color w:val="003B5C"/>
          <w:sz w:val="28"/>
        </w:rPr>
        <w:t>🌟 LỜI MỞ ĐẦU</w:t>
      </w:r>
    </w:p>
    <w:p>
      <w:pPr>
        <w:spacing w:before="40" w:after="80"/>
      </w:pPr>
      <w:r>
        <w:rPr>
          <w:rFonts w:ascii="Arial" w:hAnsi="Arial"/>
          <w:sz w:val="20"/>
        </w:rPr>
        <w:t>Chào mừng anh/chị đến với hệ thống quản trị website của Công ty CTC. Hệ thống được thiết kế rất trực quan, giao diện hoàn toàn bằng tiếng Việt và có tích hợp trợ lý trí tuệ nhân tạo (AI) hỗ trợ tự động viết bài, làm báo cáo.</w:t>
      </w:r>
    </w:p>
    <w:p>
      <w:pPr>
        <w:spacing w:before="40" w:after="80"/>
      </w:pPr>
      <w:r>
        <w:rPr>
          <w:rFonts w:ascii="Arial" w:hAnsi="Arial"/>
          <w:sz w:val="20"/>
        </w:rPr>
        <w:t xml:space="preserve">Dù anh/chị </w:t>
      </w:r>
      <w:r>
        <w:rPr>
          <w:rFonts w:ascii="Arial" w:hAnsi="Arial"/>
          <w:b/>
          <w:sz w:val="20"/>
        </w:rPr>
        <w:t>chưa từng sử dụng trang quản trị website bao giờ</w:t>
      </w:r>
      <w:r>
        <w:rPr>
          <w:rFonts w:ascii="Arial" w:hAnsi="Arial"/>
          <w:sz w:val="20"/>
        </w:rPr>
        <w:t>, chỉ cần đọc theo từng mục dưới đây là có thể thành thạo tất cả công việc hàng ngày trong vòng 15 phút.</w:t>
      </w:r>
    </w:p>
    <w:p>
      <w:pPr>
        <w:spacing w:before="120" w:after="120"/>
      </w:pPr>
      <w:r>
        <w:rPr>
          <w:color w:val="DDDDDD"/>
        </w:rPr>
        <w:t>————————————————————————————————————————</w:t>
      </w:r>
    </w:p>
    <w:p>
      <w:pPr>
        <w:pStyle w:val="Heading1"/>
        <w:spacing w:before="320" w:after="120"/>
      </w:pPr>
      <w:r>
        <w:rPr>
          <w:rFonts w:ascii="Arial" w:hAnsi="Arial"/>
          <w:b/>
          <w:color w:val="003B5C"/>
          <w:sz w:val="28"/>
        </w:rPr>
        <w:t>📑 MỤC LỤC</w:t>
      </w:r>
    </w:p>
    <w:p>
      <w:pPr>
        <w:pStyle w:val="ListNumber"/>
        <w:spacing w:before="40" w:after="60"/>
      </w:pPr>
      <w:r>
        <w:rPr>
          <w:rFonts w:ascii="Arial" w:hAnsi="Arial"/>
          <w:sz w:val="20"/>
        </w:rPr>
        <w:t>[Phần 1: Bắt đầu làm việc (Đăng nhập, bảo mật &amp; đổi mật khẩu)](#phần-1-bắt-đầu-làm-việc)</w:t>
      </w:r>
    </w:p>
    <w:p>
      <w:pPr>
        <w:pStyle w:val="ListNumber"/>
        <w:spacing w:before="40" w:after="60"/>
      </w:pPr>
      <w:r>
        <w:rPr>
          <w:rFonts w:ascii="Arial" w:hAnsi="Arial"/>
          <w:sz w:val="20"/>
        </w:rPr>
        <w:t>[Phần 2: Màn hình chính (Xem nhanh tình hình kinh doanh &amp; Tải báo cáo)](#phần-2-màn-hình-chính)</w:t>
      </w:r>
    </w:p>
    <w:p>
      <w:pPr>
        <w:pStyle w:val="ListNumber"/>
        <w:spacing w:before="40" w:after="60"/>
      </w:pPr>
      <w:r>
        <w:rPr>
          <w:rFonts w:ascii="Arial" w:hAnsi="Arial"/>
          <w:sz w:val="20"/>
        </w:rPr>
        <w:t>[Phần 3: Hướng dẫn xử lý Đơn hàng &amp; Vận chuyển (Dành cho Bán hàng &amp; Kho)](#phần-3-xử-lý-đơn-hàng--vận-chuyển)</w:t>
      </w:r>
    </w:p>
    <w:p>
      <w:pPr>
        <w:pStyle w:val="ListNumber"/>
        <w:spacing w:before="40" w:after="60"/>
      </w:pPr>
      <w:r>
        <w:rPr>
          <w:rFonts w:ascii="Arial" w:hAnsi="Arial"/>
          <w:sz w:val="20"/>
        </w:rPr>
        <w:t>[Phần 4: Hướng dẫn đăng &amp; quản lý Sản phẩm (Tấm pin, Inverter, Phụ kiện)](#phần-4-đăng--quản-lý-sản-phẩm)</w:t>
      </w:r>
    </w:p>
    <w:p>
      <w:pPr>
        <w:pStyle w:val="ListNumber"/>
        <w:spacing w:before="40" w:after="60"/>
      </w:pPr>
      <w:r>
        <w:rPr>
          <w:rFonts w:ascii="Arial" w:hAnsi="Arial"/>
          <w:sz w:val="20"/>
        </w:rPr>
        <w:t>[Phần 5: Hướng dẫn đăng Công trình &amp; Dự án năng lượng thực tế](#phần-5-đăng-công-trình--dự-án)</w:t>
      </w:r>
    </w:p>
    <w:p>
      <w:pPr>
        <w:pStyle w:val="ListNumber"/>
        <w:spacing w:before="40" w:after="60"/>
      </w:pPr>
      <w:r>
        <w:rPr>
          <w:rFonts w:ascii="Arial" w:hAnsi="Arial"/>
          <w:sz w:val="20"/>
        </w:rPr>
        <w:t>[Phần 6: Hướng dẫn viết Tin tức &amp; Tự động nhờ AI viết bài](#phần-6-viết-tin-tức--nhờ-ai-viết-bài)</w:t>
      </w:r>
    </w:p>
    <w:p>
      <w:pPr>
        <w:pStyle w:val="ListNumber"/>
        <w:spacing w:before="40" w:after="60"/>
      </w:pPr>
      <w:r>
        <w:rPr>
          <w:rFonts w:ascii="Arial" w:hAnsi="Arial"/>
          <w:sz w:val="20"/>
        </w:rPr>
        <w:t>[Phần 7: Chăm sóc Khách hàng, Trả lời bình luận &amp; Đánh giá](#phần-7-chăm-sóc-khách-hàng--trả-lời-bình-luận)</w:t>
      </w:r>
    </w:p>
    <w:p>
      <w:pPr>
        <w:pStyle w:val="ListNumber"/>
        <w:spacing w:before="40" w:after="60"/>
      </w:pPr>
      <w:r>
        <w:rPr>
          <w:rFonts w:ascii="Arial" w:hAnsi="Arial"/>
          <w:sz w:val="20"/>
        </w:rPr>
        <w:t>[Phần 8: Sắp xếp Danh mục hàng hóa và Quản lý tài liệu kỹ thuật](#phần-8-danh-mục-hàng-hóa--tài-liệu)</w:t>
      </w:r>
    </w:p>
    <w:p>
      <w:pPr>
        <w:pStyle w:val="ListNumber"/>
        <w:spacing w:before="40" w:after="60"/>
      </w:pPr>
      <w:r>
        <w:rPr>
          <w:rFonts w:ascii="Arial" w:hAnsi="Arial"/>
          <w:sz w:val="20"/>
        </w:rPr>
        <w:t>[Phần 9: Đổi số điện thoại Hotline, Slogan và Menu đầu trang web](#phần-9-đổi-hotline-slogan--menu-đầu-trang)</w:t>
      </w:r>
    </w:p>
    <w:p>
      <w:pPr>
        <w:pStyle w:val="ListNumber"/>
        <w:spacing w:before="40" w:after="60"/>
      </w:pPr>
      <w:r>
        <w:rPr>
          <w:rFonts w:ascii="Arial" w:hAnsi="Arial"/>
          <w:sz w:val="20"/>
        </w:rPr>
        <w:t>[Phần 10: Phân quyền nhân viên &amp; Giữ an toàn cho website](#phần-10-phân-quyền-nhân-viên--bảo-mật)</w:t>
      </w:r>
    </w:p>
    <w:p>
      <w:pPr>
        <w:pStyle w:val="ListNumber"/>
        <w:spacing w:before="40" w:after="60"/>
      </w:pPr>
      <w:r>
        <w:rPr>
          <w:rFonts w:ascii="Arial" w:hAnsi="Arial"/>
          <w:sz w:val="20"/>
        </w:rPr>
        <w:t>[Phần 11: Những lỗi thường gặp và cách xử lý nhanh](#phần-11-những-lỗi-thường-gặp)</w:t>
      </w:r>
    </w:p>
    <w:p>
      <w:pPr>
        <w:spacing w:before="120" w:after="120"/>
      </w:pPr>
      <w:r>
        <w:rPr>
          <w:color w:val="DDDDDD"/>
        </w:rPr>
        <w:t>————————————————————————————————————————</w:t>
      </w:r>
    </w:p>
    <w:p>
      <w:pPr>
        <w:pStyle w:val="Heading1"/>
        <w:spacing w:before="320" w:after="120"/>
      </w:pPr>
      <w:r>
        <w:rPr>
          <w:rFonts w:ascii="Arial" w:hAnsi="Arial"/>
          <w:b/>
          <w:color w:val="003B5C"/>
          <w:sz w:val="28"/>
        </w:rPr>
        <w:t>PHẦN 1: BẮT ĐẦU LÀM VIỆC</w:t>
      </w:r>
    </w:p>
    <w:p>
      <w:pPr>
        <w:pStyle w:val="Heading2"/>
        <w:spacing w:before="240" w:after="80"/>
      </w:pPr>
      <w:r>
        <w:rPr>
          <w:rFonts w:ascii="Arial" w:hAnsi="Arial"/>
          <w:b/>
          <w:color w:val="0A66C2"/>
          <w:sz w:val="24"/>
        </w:rPr>
        <w:t>1.1. Cách vào trang quản trị</w:t>
      </w:r>
    </w:p>
    <w:p>
      <w:pPr>
        <w:pStyle w:val="ListBullet"/>
        <w:spacing w:before="20" w:after="40"/>
      </w:pPr>
      <w:r>
        <w:rPr>
          <w:rFonts w:ascii="Arial" w:hAnsi="Arial"/>
          <w:sz w:val="20"/>
        </w:rPr>
        <w:t>Mở trình duyệt web (Google Chrome, Cốc Cốc, Microsoft Edge...).</w:t>
      </w:r>
    </w:p>
    <w:p>
      <w:pPr>
        <w:pStyle w:val="ListBullet"/>
        <w:spacing w:before="20" w:after="40"/>
      </w:pPr>
      <w:r>
        <w:rPr>
          <w:rFonts w:ascii="Arial" w:hAnsi="Arial"/>
          <w:sz w:val="20"/>
        </w:rPr>
        <w:t>Nhập đường dẫn do kỹ thuật bàn giao (ví dụ: `https://ctcdn.vn/admin/login`).</w:t>
      </w:r>
    </w:p>
    <w:p>
      <w:pPr>
        <w:pStyle w:val="Heading2"/>
        <w:spacing w:before="240" w:after="80"/>
      </w:pPr>
      <w:r>
        <w:rPr>
          <w:rFonts w:ascii="Arial" w:hAnsi="Arial"/>
          <w:b/>
          <w:color w:val="0A66C2"/>
          <w:sz w:val="24"/>
        </w:rPr>
        <w:t>1.2. Đăng nhập hệ thống</w:t>
      </w:r>
    </w:p>
    <w:p>
      <w:pPr>
        <w:pStyle w:val="ListNumber"/>
        <w:spacing w:before="40" w:after="60"/>
      </w:pPr>
      <w:r>
        <w:rPr>
          <w:rFonts w:ascii="Arial" w:hAnsi="Arial"/>
          <w:sz w:val="20"/>
        </w:rPr>
        <w:t xml:space="preserve">Điền </w:t>
      </w:r>
      <w:r>
        <w:rPr>
          <w:rFonts w:ascii="Arial" w:hAnsi="Arial"/>
          <w:b/>
          <w:sz w:val="20"/>
        </w:rPr>
        <w:t>Email công vụ</w:t>
      </w:r>
      <w:r>
        <w:rPr>
          <w:rFonts w:ascii="Arial" w:hAnsi="Arial"/>
          <w:sz w:val="20"/>
        </w:rPr>
        <w:t xml:space="preserve"> được cấp (ví dụ: `banhang@ctcdn.vn`).</w:t>
      </w:r>
    </w:p>
    <w:p>
      <w:pPr>
        <w:pStyle w:val="ListNumber"/>
        <w:spacing w:before="40" w:after="60"/>
      </w:pPr>
      <w:r>
        <w:rPr>
          <w:rFonts w:ascii="Arial" w:hAnsi="Arial"/>
          <w:sz w:val="20"/>
        </w:rPr>
        <w:t xml:space="preserve">Điền </w:t>
      </w:r>
      <w:r>
        <w:rPr>
          <w:rFonts w:ascii="Arial" w:hAnsi="Arial"/>
          <w:b/>
          <w:sz w:val="20"/>
        </w:rPr>
        <w:t>Mật khẩu</w:t>
      </w:r>
      <w:r>
        <w:rPr>
          <w:rFonts w:ascii="Arial" w:hAnsi="Arial"/>
          <w:sz w:val="20"/>
        </w:rPr>
        <w:t>.</w:t>
      </w:r>
    </w:p>
    <w:p>
      <w:pPr>
        <w:spacing w:before="40" w:after="80"/>
      </w:pPr>
      <w:r>
        <w:rPr>
          <w:rFonts w:ascii="Arial" w:hAnsi="Arial"/>
          <w:sz w:val="20"/>
        </w:rPr>
        <w:t xml:space="preserve">   - *Mẹo nhỏ:* Bấm vào hình </w:t>
      </w:r>
      <w:r>
        <w:rPr>
          <w:rFonts w:ascii="Arial" w:hAnsi="Arial"/>
          <w:b/>
          <w:sz w:val="20"/>
        </w:rPr>
        <w:t>Con mắt</w:t>
      </w:r>
      <w:r>
        <w:rPr>
          <w:rFonts w:ascii="Arial" w:hAnsi="Arial"/>
          <w:sz w:val="20"/>
        </w:rPr>
        <w:t xml:space="preserve"> ở cạnh ô mật khẩu để xem các ký tự mình vừa gõ, tránh gõ nhầm chữ hoa/chữ thường.</w:t>
      </w:r>
    </w:p>
    <w:p>
      <w:pPr>
        <w:pStyle w:val="ListNumber"/>
        <w:spacing w:before="40" w:after="60"/>
      </w:pPr>
      <w:r>
        <w:rPr>
          <w:rFonts w:ascii="Arial" w:hAnsi="Arial"/>
          <w:sz w:val="20"/>
        </w:rPr>
        <w:t xml:space="preserve">Bấm nút </w:t>
      </w:r>
      <w:r>
        <w:rPr>
          <w:rFonts w:ascii="Arial" w:hAnsi="Arial"/>
          <w:b/>
          <w:sz w:val="20"/>
        </w:rPr>
        <w:t>"Đăng nhập"</w:t>
      </w:r>
      <w:r>
        <w:rPr>
          <w:rFonts w:ascii="Arial" w:hAnsi="Arial"/>
          <w:sz w:val="20"/>
        </w:rPr>
        <w:t>.</w:t>
      </w:r>
    </w:p>
    <w:tbl>
      <w:tblPr>
        <w:tblW w:type="auto" w:w="0"/>
        <w:jc w:val="center"/>
        <w:tblLook w:firstColumn="1" w:firstRow="1" w:lastColumn="0" w:lastRow="0" w:noHBand="0" w:noVBand="1" w:val="04A0"/>
      </w:tblPr>
      <w:tblGrid>
        <w:gridCol w:w="9360"/>
      </w:tblGrid>
      <w:tr>
        <w:tc>
          <w:tcPr>
            <w:tcW w:type="dxa" w:w="9360"/>
            <w:shd w:fill="FFF8EB"/>
            <w:tcMar>
              <w:top w:w="140" w:type="dxa"/>
              <w:bottom w:w="140" w:type="dxa"/>
              <w:left w:w="200" w:type="dxa"/>
              <w:right w:w="200" w:type="dxa"/>
            </w:tcMar>
            <w:tcBorders>
              <w:left w:val="single" w:sz="36" w:space="0" w:color="D97706"/>
              <w:top w:val="none"/>
              <w:right w:val="none"/>
              <w:bottom w:val="none"/>
            </w:tcBorders>
          </w:tcPr>
          <w:p>
            <w:pPr>
              <w:spacing w:before="40" w:after="80"/>
            </w:pPr>
            <w:r>
              <w:rPr>
                <w:rFonts w:ascii="Arial" w:hAnsi="Arial"/>
                <w:b/>
                <w:color w:val="B45309"/>
                <w:sz w:val="21"/>
              </w:rPr>
              <w:t>📌 CẢNH BÁO AN TOÀN</w:t>
              <w:br/>
            </w:r>
            <w:r>
              <w:rPr>
                <w:rFonts w:ascii="Arial" w:hAnsi="Arial"/>
                <w:color w:val="333333"/>
                <w:sz w:val="20"/>
              </w:rPr>
              <w:t>**Quy định bảo vệ an toàn tài khoản:** - Nếu nhập sai mật khẩu quá **5 lần liên tiếp**, hệ thống sẽ **khóa tạm tài khoản** để đề phòng kẻ gian dò mật khẩu. - Màn hình sẽ hiện đồng hồ đếm ngược (ví dụ: Đợi 05:00 phút). Anh/chị vui lòng chờ hết giờ hãy thử lại. Nếu quên hẳn mật khẩu, hãy báo ngay cho quản trị viên phụ trách để được cấp lại mật khẩu mới.</w:t>
            </w:r>
          </w:p>
        </w:tc>
      </w:tr>
    </w:tbl>
    <w:p/>
    <w:p>
      <w:pPr>
        <w:pStyle w:val="Heading2"/>
        <w:spacing w:before="240" w:after="80"/>
      </w:pPr>
      <w:r>
        <w:rPr>
          <w:rFonts w:ascii="Arial" w:hAnsi="Arial"/>
          <w:b/>
          <w:color w:val="0A66C2"/>
          <w:sz w:val="24"/>
        </w:rPr>
        <w:t>1.3. Cách đổi mật khẩu của chính mình</w:t>
      </w:r>
    </w:p>
    <w:p>
      <w:pPr>
        <w:pStyle w:val="ListBullet"/>
        <w:spacing w:before="20" w:after="40"/>
      </w:pPr>
      <w:r>
        <w:rPr>
          <w:rFonts w:ascii="Arial" w:hAnsi="Arial"/>
          <w:sz w:val="20"/>
        </w:rPr>
        <w:t>Sau khi vào trong trang quản trị, nhìn lên góc trên cùng bên tay phải:</w:t>
      </w:r>
    </w:p>
    <w:p>
      <w:pPr>
        <w:spacing w:before="40" w:after="80"/>
      </w:pPr>
      <w:r>
        <w:rPr>
          <w:rFonts w:ascii="Arial" w:hAnsi="Arial"/>
          <w:sz w:val="20"/>
        </w:rPr>
        <w:t xml:space="preserve">  - Bấm vào tên của mình hoặc chọn </w:t>
      </w:r>
      <w:r>
        <w:rPr>
          <w:rFonts w:ascii="Arial" w:hAnsi="Arial"/>
          <w:b/>
          <w:sz w:val="20"/>
        </w:rPr>
        <w:t>"Đổi mật khẩu"</w:t>
      </w:r>
      <w:r>
        <w:rPr>
          <w:rFonts w:ascii="Arial" w:hAnsi="Arial"/>
          <w:sz w:val="20"/>
        </w:rPr>
        <w:t>.</w:t>
      </w:r>
    </w:p>
    <w:p>
      <w:pPr>
        <w:spacing w:before="40" w:after="80"/>
      </w:pPr>
      <w:r>
        <w:rPr>
          <w:rFonts w:ascii="Arial" w:hAnsi="Arial"/>
          <w:sz w:val="20"/>
        </w:rPr>
        <w:t xml:space="preserve">  - Nhập: Mật khẩu cũ → Mật khẩu mới → Gõ lại mật khẩu mới để xác nhận.</w:t>
      </w:r>
    </w:p>
    <w:p>
      <w:pPr>
        <w:spacing w:before="40" w:after="80"/>
      </w:pPr>
      <w:r>
        <w:rPr>
          <w:rFonts w:ascii="Arial" w:hAnsi="Arial"/>
          <w:sz w:val="20"/>
        </w:rPr>
        <w:t xml:space="preserve">  - *Lưu ý:* Mật khẩu mới nên có ít nhất 8 ký tự, có chữ in hoa và chữ số để đảm bảo an toàn.</w:t>
      </w:r>
    </w:p>
    <w:p>
      <w:pPr>
        <w:spacing w:before="120" w:after="120"/>
      </w:pPr>
      <w:r>
        <w:rPr>
          <w:color w:val="DDDDDD"/>
        </w:rPr>
        <w:t>————————————————————————————————————————</w:t>
      </w:r>
    </w:p>
    <w:p>
      <w:pPr>
        <w:pStyle w:val="Heading1"/>
        <w:spacing w:before="320" w:after="120"/>
      </w:pPr>
      <w:r>
        <w:rPr>
          <w:rFonts w:ascii="Arial" w:hAnsi="Arial"/>
          <w:b/>
          <w:color w:val="003B5C"/>
          <w:sz w:val="28"/>
        </w:rPr>
        <w:t>PHẦN 2: MÀN HÌNH CHÍNH</w:t>
      </w:r>
    </w:p>
    <w:p>
      <w:pPr>
        <w:spacing w:before="40" w:after="80"/>
      </w:pPr>
      <w:r>
        <w:rPr>
          <w:rFonts w:ascii="Arial" w:hAnsi="Arial"/>
          <w:sz w:val="20"/>
        </w:rPr>
        <w:t>*(Nơi xem nhanh tình hình kinh doanh trong ngày)*</w:t>
      </w:r>
    </w:p>
    <w:p>
      <w:pPr>
        <w:spacing w:before="40" w:after="80"/>
      </w:pPr>
      <w:r>
        <w:rPr>
          <w:rFonts w:ascii="Arial" w:hAnsi="Arial"/>
          <w:sz w:val="20"/>
        </w:rPr>
        <w:t xml:space="preserve">Khi vừa đăng nhập thành công, anh/chị sẽ thấy màn hình </w:t>
      </w:r>
      <w:r>
        <w:rPr>
          <w:rFonts w:ascii="Arial" w:hAnsi="Arial"/>
          <w:b/>
          <w:sz w:val="20"/>
        </w:rPr>
        <w:t>Tổng quan (Dashboard)</w:t>
      </w:r>
      <w:r>
        <w:rPr>
          <w:rFonts w:ascii="Arial" w:hAnsi="Arial"/>
          <w:sz w:val="20"/>
        </w:rPr>
        <w:t>. Đây giống như chiếc đồng hồ đo tốc độ của công ty:</w:t>
      </w:r>
    </w:p>
    <w:p>
      <w:pPr>
        <w:pStyle w:val="Heading2"/>
        <w:spacing w:before="240" w:after="80"/>
      </w:pPr>
      <w:r>
        <w:rPr>
          <w:rFonts w:ascii="Arial" w:hAnsi="Arial"/>
          <w:b/>
          <w:color w:val="0A66C2"/>
          <w:sz w:val="24"/>
        </w:rPr>
        <w:t>2.1. Nhìn vào đâu để biết tình hình?</w:t>
      </w:r>
    </w:p>
    <w:p>
      <w:pPr>
        <w:pStyle w:val="ListBullet"/>
        <w:spacing w:before="20" w:after="40"/>
      </w:pPr>
      <w:r>
        <w:rPr>
          <w:rFonts w:ascii="Arial" w:hAnsi="Arial"/>
          <w:sz w:val="20"/>
        </w:rPr>
      </w:r>
      <w:r>
        <w:rPr>
          <w:rFonts w:ascii="Arial" w:hAnsi="Arial"/>
          <w:b/>
          <w:sz w:val="20"/>
        </w:rPr>
        <w:t>4 ô số lớn trên cùng:</w:t>
      </w:r>
      <w:r>
        <w:rPr>
          <w:rFonts w:ascii="Arial" w:hAnsi="Arial"/>
          <w:sz w:val="20"/>
        </w:rPr>
      </w:r>
    </w:p>
    <w:p>
      <w:pPr>
        <w:spacing w:before="40" w:after="80"/>
      </w:pPr>
      <w:r>
        <w:rPr>
          <w:rFonts w:ascii="Arial" w:hAnsi="Arial"/>
          <w:sz w:val="20"/>
        </w:rPr>
        <w:t xml:space="preserve">  - </w:t>
      </w:r>
      <w:r>
        <w:rPr>
          <w:rFonts w:ascii="Arial" w:hAnsi="Arial"/>
          <w:b/>
          <w:sz w:val="20"/>
        </w:rPr>
        <w:t>Sản phẩm:</w:t>
      </w:r>
      <w:r>
        <w:rPr>
          <w:rFonts w:ascii="Arial" w:hAnsi="Arial"/>
          <w:sz w:val="20"/>
        </w:rPr>
        <w:t xml:space="preserve"> Tổng số mặt hàng đang bày bán trên web.</w:t>
      </w:r>
    </w:p>
    <w:p>
      <w:pPr>
        <w:spacing w:before="40" w:after="80"/>
      </w:pPr>
      <w:r>
        <w:rPr>
          <w:rFonts w:ascii="Arial" w:hAnsi="Arial"/>
          <w:sz w:val="20"/>
        </w:rPr>
        <w:t xml:space="preserve">  - </w:t>
      </w:r>
      <w:r>
        <w:rPr>
          <w:rFonts w:ascii="Arial" w:hAnsi="Arial"/>
          <w:b/>
          <w:sz w:val="20"/>
        </w:rPr>
        <w:t>Dự án:</w:t>
      </w:r>
      <w:r>
        <w:rPr>
          <w:rFonts w:ascii="Arial" w:hAnsi="Arial"/>
          <w:sz w:val="20"/>
        </w:rPr>
        <w:t xml:space="preserve"> Số lượng công trình công ty đã thực hiện.</w:t>
      </w:r>
    </w:p>
    <w:p>
      <w:pPr>
        <w:spacing w:before="40" w:after="80"/>
      </w:pPr>
      <w:r>
        <w:rPr>
          <w:rFonts w:ascii="Arial" w:hAnsi="Arial"/>
          <w:sz w:val="20"/>
        </w:rPr>
        <w:t xml:space="preserve">  - </w:t>
      </w:r>
      <w:r>
        <w:rPr>
          <w:rFonts w:ascii="Arial" w:hAnsi="Arial"/>
          <w:b/>
          <w:sz w:val="20"/>
        </w:rPr>
        <w:t>Tin tức:</w:t>
      </w:r>
      <w:r>
        <w:rPr>
          <w:rFonts w:ascii="Arial" w:hAnsi="Arial"/>
          <w:sz w:val="20"/>
        </w:rPr>
        <w:t xml:space="preserve"> Số bài viết đã xuất bản.</w:t>
      </w:r>
    </w:p>
    <w:p>
      <w:pPr>
        <w:spacing w:before="40" w:after="80"/>
      </w:pPr>
      <w:r>
        <w:rPr>
          <w:rFonts w:ascii="Arial" w:hAnsi="Arial"/>
          <w:sz w:val="20"/>
        </w:rPr>
        <w:t xml:space="preserve">  - </w:t>
      </w:r>
      <w:r>
        <w:rPr>
          <w:rFonts w:ascii="Arial" w:hAnsi="Arial"/>
          <w:b/>
          <w:sz w:val="20"/>
        </w:rPr>
        <w:t>Đánh giá:</w:t>
      </w:r>
      <w:r>
        <w:rPr>
          <w:rFonts w:ascii="Arial" w:hAnsi="Arial"/>
          <w:sz w:val="20"/>
        </w:rPr>
        <w:t xml:space="preserve"> Tổng số lượt nhận xét, chấm sao từ khách hàng.</w:t>
      </w:r>
    </w:p>
    <w:p>
      <w:pPr>
        <w:spacing w:before="40" w:after="80"/>
      </w:pPr>
      <w:r>
        <w:rPr>
          <w:rFonts w:ascii="Arial" w:hAnsi="Arial"/>
          <w:sz w:val="20"/>
        </w:rPr>
        <w:t xml:space="preserve">  - Các mũi tên màu xanh ↗️ (báo hiệu đang tăng trưởng) hoặc đỏ ↘️ (đang giảm) so với tháng trước.</w:t>
      </w:r>
    </w:p>
    <w:p>
      <w:pPr>
        <w:pStyle w:val="ListBullet"/>
        <w:spacing w:before="20" w:after="40"/>
      </w:pPr>
      <w:r>
        <w:rPr>
          <w:rFonts w:ascii="Arial" w:hAnsi="Arial"/>
          <w:sz w:val="20"/>
        </w:rPr>
      </w:r>
      <w:r>
        <w:rPr>
          <w:rFonts w:ascii="Arial" w:hAnsi="Arial"/>
          <w:b/>
          <w:sz w:val="20"/>
        </w:rPr>
        <w:t>Khung gợi ý từ Trợ lý thông minh (AI Assistant):</w:t>
      </w:r>
      <w:r>
        <w:rPr>
          <w:rFonts w:ascii="Arial" w:hAnsi="Arial"/>
          <w:sz w:val="20"/>
        </w:rPr>
      </w:r>
    </w:p>
    <w:p>
      <w:pPr>
        <w:spacing w:before="40" w:after="80"/>
      </w:pPr>
      <w:r>
        <w:rPr>
          <w:rFonts w:ascii="Arial" w:hAnsi="Arial"/>
          <w:sz w:val="20"/>
        </w:rPr>
        <w:t xml:space="preserve">  - Hệ thống tự động phân tích và nhắc nhở: Ví dụ *"Tháng này nhu cầu xem Tấm pin năng lượng tăng cao, nên bổ sung thêm bài viết hướng dẫn lắp đặt áp mái"*.</w:t>
      </w:r>
    </w:p>
    <w:p>
      <w:pPr>
        <w:pStyle w:val="Heading2"/>
        <w:spacing w:before="240" w:after="80"/>
      </w:pPr>
      <w:r>
        <w:rPr>
          <w:rFonts w:ascii="Arial" w:hAnsi="Arial"/>
          <w:b/>
          <w:color w:val="0A66C2"/>
          <w:sz w:val="24"/>
        </w:rPr>
        <w:t>2.2. Cách tải báo cáo nhanh nộp cho sếp hoặc in ra giấy</w:t>
      </w:r>
    </w:p>
    <w:p>
      <w:pPr>
        <w:pStyle w:val="ListBullet"/>
        <w:spacing w:before="20" w:after="40"/>
      </w:pPr>
      <w:r>
        <w:rPr>
          <w:rFonts w:ascii="Arial" w:hAnsi="Arial"/>
          <w:sz w:val="20"/>
        </w:rPr>
        <w:t xml:space="preserve">Ở góc trên màn hình có nút </w:t>
      </w:r>
      <w:r>
        <w:rPr>
          <w:rFonts w:ascii="Arial" w:hAnsi="Arial"/>
          <w:b/>
          <w:sz w:val="20"/>
        </w:rPr>
        <w:t>"Xuất báo cáo"</w:t>
      </w:r>
      <w:r>
        <w:rPr>
          <w:rFonts w:ascii="Arial" w:hAnsi="Arial"/>
          <w:sz w:val="20"/>
        </w:rPr>
        <w:t>, bấm vào sẽ có 3 lựa chọn:</w:t>
      </w:r>
    </w:p>
    <w:p>
      <w:pPr>
        <w:spacing w:before="40" w:after="80"/>
      </w:pPr>
      <w:r>
        <w:rPr>
          <w:rFonts w:ascii="Arial" w:hAnsi="Arial"/>
          <w:sz w:val="20"/>
        </w:rPr>
        <w:t xml:space="preserve">  - </w:t>
      </w:r>
      <w:r>
        <w:rPr>
          <w:rFonts w:ascii="Arial" w:hAnsi="Arial"/>
          <w:b/>
          <w:sz w:val="20"/>
        </w:rPr>
        <w:t>Xuất PDF:</w:t>
      </w:r>
      <w:r>
        <w:rPr>
          <w:rFonts w:ascii="Arial" w:hAnsi="Arial"/>
          <w:sz w:val="20"/>
        </w:rPr>
        <w:t xml:space="preserve"> Tải về file giấy tờ đẹp mắt, mở lên là bấm in ra giấy ngay được.</w:t>
      </w:r>
    </w:p>
    <w:p>
      <w:pPr>
        <w:spacing w:before="40" w:after="80"/>
      </w:pPr>
      <w:r>
        <w:rPr>
          <w:rFonts w:ascii="Arial" w:hAnsi="Arial"/>
          <w:sz w:val="20"/>
        </w:rPr>
        <w:t xml:space="preserve">  - </w:t>
      </w:r>
      <w:r>
        <w:rPr>
          <w:rFonts w:ascii="Arial" w:hAnsi="Arial"/>
          <w:b/>
          <w:sz w:val="20"/>
        </w:rPr>
        <w:t>Xuất Excel:</w:t>
      </w:r>
      <w:r>
        <w:rPr>
          <w:rFonts w:ascii="Arial" w:hAnsi="Arial"/>
          <w:sz w:val="20"/>
        </w:rPr>
        <w:t xml:space="preserve"> Tải về file bảng tính để kế toán hoặc phòng kinh doanh lưu trữ số liệu.</w:t>
      </w:r>
    </w:p>
    <w:p>
      <w:pPr>
        <w:spacing w:before="40" w:after="80"/>
      </w:pPr>
      <w:r>
        <w:rPr>
          <w:rFonts w:ascii="Arial" w:hAnsi="Arial"/>
          <w:sz w:val="20"/>
        </w:rPr>
        <w:t xml:space="preserve">  - </w:t>
      </w:r>
      <w:r>
        <w:rPr>
          <w:rFonts w:ascii="Arial" w:hAnsi="Arial"/>
          <w:b/>
          <w:sz w:val="20"/>
        </w:rPr>
        <w:t>Xuất JSON:</w:t>
      </w:r>
      <w:r>
        <w:rPr>
          <w:rFonts w:ascii="Arial" w:hAnsi="Arial"/>
          <w:sz w:val="20"/>
        </w:rPr>
        <w:t xml:space="preserve"> Dành cho kỹ thuật viên lưu dự phòng.</w:t>
      </w:r>
    </w:p>
    <w:p>
      <w:pPr>
        <w:spacing w:before="120" w:after="120"/>
      </w:pPr>
      <w:r>
        <w:rPr>
          <w:color w:val="DDDDDD"/>
        </w:rPr>
        <w:t>————————————————————————————————————————</w:t>
      </w:r>
    </w:p>
    <w:p>
      <w:pPr>
        <w:pStyle w:val="Heading1"/>
        <w:spacing w:before="320" w:after="120"/>
      </w:pPr>
      <w:r>
        <w:rPr>
          <w:rFonts w:ascii="Arial" w:hAnsi="Arial"/>
          <w:b/>
          <w:color w:val="003B5C"/>
          <w:sz w:val="28"/>
        </w:rPr>
        <w:t>PHẦN 3: XỬ LÝ ĐƠN HÀNG &amp; VẬN CHUYỂN</w:t>
      </w:r>
    </w:p>
    <w:p>
      <w:pPr>
        <w:spacing w:before="40" w:after="80"/>
      </w:pPr>
      <w:r>
        <w:rPr>
          <w:rFonts w:ascii="Arial" w:hAnsi="Arial"/>
          <w:sz w:val="20"/>
        </w:rPr>
        <w:t>*(Phần quan trọng nhất dành cho nhân viên Bán hàng và Thủ kho)*</w:t>
      </w:r>
    </w:p>
    <w:p>
      <w:pPr>
        <w:spacing w:before="40" w:after="80"/>
      </w:pPr>
      <w:r>
        <w:rPr>
          <w:rFonts w:ascii="Arial" w:hAnsi="Arial"/>
          <w:sz w:val="20"/>
        </w:rPr>
        <w:t xml:space="preserve">Để vào xem đơn hàng: Nhìn vào thanh menu bên trái, bấm vào mục </w:t>
      </w:r>
      <w:r>
        <w:rPr>
          <w:rFonts w:ascii="Arial" w:hAnsi="Arial"/>
          <w:b/>
          <w:sz w:val="20"/>
        </w:rPr>
        <w:t>"Đơn hàng"</w:t>
      </w:r>
      <w:r>
        <w:rPr>
          <w:rFonts w:ascii="Arial" w:hAnsi="Arial"/>
          <w:sz w:val="20"/>
        </w:rPr>
        <w:t>.</w:t>
      </w:r>
    </w:p>
    <w:p>
      <w:pPr>
        <w:pStyle w:val="Heading2"/>
        <w:spacing w:before="240" w:after="80"/>
      </w:pPr>
      <w:r>
        <w:rPr>
          <w:rFonts w:ascii="Arial" w:hAnsi="Arial"/>
          <w:b/>
          <w:color w:val="0A66C2"/>
          <w:sz w:val="24"/>
        </w:rPr>
        <w:t>3.1. Các trạng thái của một đơn hàng</w:t>
      </w:r>
    </w:p>
    <w:p>
      <w:pPr>
        <w:spacing w:before="40" w:after="80"/>
      </w:pPr>
      <w:r>
        <w:rPr>
          <w:rFonts w:ascii="Arial" w:hAnsi="Arial"/>
          <w:sz w:val="20"/>
        </w:rPr>
        <w:t>Đơn hàng trong hệ thống đi theo vòng đời rất rõ ràng từ lúc khách đặt đến khi nhận tiền:</w:t>
      </w:r>
    </w:p>
    <w:p>
      <w:pPr>
        <w:pStyle w:val="ListNumber"/>
        <w:spacing w:before="40" w:after="60"/>
      </w:pPr>
      <w:r>
        <w:rPr>
          <w:rFonts w:ascii="Arial" w:hAnsi="Arial"/>
          <w:sz w:val="20"/>
        </w:rPr>
        <w:t xml:space="preserve">🟡 </w:t>
      </w:r>
      <w:r>
        <w:rPr>
          <w:rFonts w:ascii="Arial" w:hAnsi="Arial"/>
          <w:b/>
          <w:sz w:val="20"/>
        </w:rPr>
        <w:t>Chờ xác nhận:</w:t>
      </w:r>
      <w:r>
        <w:rPr>
          <w:rFonts w:ascii="Arial" w:hAnsi="Arial"/>
          <w:sz w:val="20"/>
        </w:rPr>
        <w:t xml:space="preserve"> Khách vừa đặt trên mạng, chưa có nhân viên gọi điện xác nhận.</w:t>
      </w:r>
    </w:p>
    <w:p>
      <w:pPr>
        <w:pStyle w:val="ListNumber"/>
        <w:spacing w:before="40" w:after="60"/>
      </w:pPr>
      <w:r>
        <w:rPr>
          <w:rFonts w:ascii="Arial" w:hAnsi="Arial"/>
          <w:sz w:val="20"/>
        </w:rPr>
        <w:t xml:space="preserve">🔵 </w:t>
      </w:r>
      <w:r>
        <w:rPr>
          <w:rFonts w:ascii="Arial" w:hAnsi="Arial"/>
          <w:b/>
          <w:sz w:val="20"/>
        </w:rPr>
        <w:t>Đã xác nhận:</w:t>
      </w:r>
      <w:r>
        <w:rPr>
          <w:rFonts w:ascii="Arial" w:hAnsi="Arial"/>
          <w:sz w:val="20"/>
        </w:rPr>
        <w:t xml:space="preserve"> Nhân viên bán hàng đã gọi điện, khách đồng ý mua.</w:t>
      </w:r>
    </w:p>
    <w:p>
      <w:pPr>
        <w:pStyle w:val="ListNumber"/>
        <w:spacing w:before="40" w:after="60"/>
      </w:pPr>
      <w:r>
        <w:rPr>
          <w:rFonts w:ascii="Arial" w:hAnsi="Arial"/>
          <w:sz w:val="20"/>
        </w:rPr>
        <w:t xml:space="preserve">🟣 </w:t>
      </w:r>
      <w:r>
        <w:rPr>
          <w:rFonts w:ascii="Arial" w:hAnsi="Arial"/>
          <w:b/>
          <w:sz w:val="20"/>
        </w:rPr>
        <w:t>Đang xử lý:</w:t>
      </w:r>
      <w:r>
        <w:rPr>
          <w:rFonts w:ascii="Arial" w:hAnsi="Arial"/>
          <w:sz w:val="20"/>
        </w:rPr>
        <w:t xml:space="preserve"> Thủ kho đang lấy hàng, đóng gói vào thùng carton.</w:t>
      </w:r>
    </w:p>
    <w:p>
      <w:pPr>
        <w:pStyle w:val="ListNumber"/>
        <w:spacing w:before="40" w:after="60"/>
      </w:pPr>
      <w:r>
        <w:rPr>
          <w:rFonts w:ascii="Arial" w:hAnsi="Arial"/>
          <w:sz w:val="20"/>
        </w:rPr>
        <w:t xml:space="preserve">🚚 </w:t>
      </w:r>
      <w:r>
        <w:rPr>
          <w:rFonts w:ascii="Arial" w:hAnsi="Arial"/>
          <w:b/>
          <w:sz w:val="20"/>
        </w:rPr>
        <w:t>Đang giao hàng:</w:t>
      </w:r>
      <w:r>
        <w:rPr>
          <w:rFonts w:ascii="Arial" w:hAnsi="Arial"/>
          <w:sz w:val="20"/>
        </w:rPr>
        <w:t xml:space="preserve"> Đã bàn giao cho đơn vị vận chuyển hoặc tài xế công ty.</w:t>
      </w:r>
    </w:p>
    <w:p>
      <w:pPr>
        <w:pStyle w:val="ListNumber"/>
        <w:spacing w:before="40" w:after="60"/>
      </w:pPr>
      <w:r>
        <w:rPr>
          <w:rFonts w:ascii="Arial" w:hAnsi="Arial"/>
          <w:sz w:val="20"/>
        </w:rPr>
        <w:t xml:space="preserve">🟢 </w:t>
      </w:r>
      <w:r>
        <w:rPr>
          <w:rFonts w:ascii="Arial" w:hAnsi="Arial"/>
          <w:b/>
          <w:sz w:val="20"/>
        </w:rPr>
        <w:t>Hoàn thành:</w:t>
      </w:r>
      <w:r>
        <w:rPr>
          <w:rFonts w:ascii="Arial" w:hAnsi="Arial"/>
          <w:sz w:val="20"/>
        </w:rPr>
        <w:t xml:space="preserve"> Khách đã nhận được hàng và thanh toán đủ tiền.</w:t>
      </w:r>
    </w:p>
    <w:p>
      <w:pPr>
        <w:pStyle w:val="ListNumber"/>
        <w:spacing w:before="40" w:after="60"/>
      </w:pPr>
      <w:r>
        <w:rPr>
          <w:rFonts w:ascii="Arial" w:hAnsi="Arial"/>
          <w:sz w:val="20"/>
        </w:rPr>
        <w:t xml:space="preserve">🔴 </w:t>
      </w:r>
      <w:r>
        <w:rPr>
          <w:rFonts w:ascii="Arial" w:hAnsi="Arial"/>
          <w:b/>
          <w:sz w:val="20"/>
        </w:rPr>
        <w:t>Đã hủy:</w:t>
      </w:r>
      <w:r>
        <w:rPr>
          <w:rFonts w:ascii="Arial" w:hAnsi="Arial"/>
          <w:sz w:val="20"/>
        </w:rPr>
        <w:t xml:space="preserve"> Khách không lấy nữa hoặc hết hàng.</w:t>
      </w:r>
    </w:p>
    <w:p>
      <w:pPr>
        <w:pStyle w:val="Heading2"/>
        <w:spacing w:before="240" w:after="80"/>
      </w:pPr>
      <w:r>
        <w:rPr>
          <w:rFonts w:ascii="Arial" w:hAnsi="Arial"/>
          <w:b/>
          <w:color w:val="0A66C2"/>
          <w:sz w:val="24"/>
        </w:rPr>
        <w:t>3.2. Quy trình xử lý một đơn hàng mới (Từng bước)</w:t>
      </w:r>
    </w:p>
    <w:p>
      <w:pPr>
        <w:pStyle w:val="ListBullet"/>
        <w:spacing w:before="20" w:after="40"/>
      </w:pPr>
      <w:r>
        <w:rPr>
          <w:rFonts w:ascii="Arial" w:hAnsi="Arial"/>
          <w:sz w:val="20"/>
        </w:rPr>
      </w:r>
      <w:r>
        <w:rPr>
          <w:rFonts w:ascii="Arial" w:hAnsi="Arial"/>
          <w:b/>
          <w:sz w:val="20"/>
        </w:rPr>
        <w:t>Bước 1: Duyệt nhanh đơn hàng mới</w:t>
      </w:r>
      <w:r>
        <w:rPr>
          <w:rFonts w:ascii="Arial" w:hAnsi="Arial"/>
          <w:sz w:val="20"/>
        </w:rPr>
      </w:r>
    </w:p>
    <w:p>
      <w:pPr>
        <w:spacing w:before="40" w:after="80"/>
      </w:pPr>
      <w:r>
        <w:rPr>
          <w:rFonts w:ascii="Arial" w:hAnsi="Arial"/>
          <w:sz w:val="20"/>
        </w:rPr>
        <w:t xml:space="preserve">  - Trên màn hình, bấm vào thẻ </w:t>
      </w:r>
      <w:r>
        <w:rPr>
          <w:rFonts w:ascii="Arial" w:hAnsi="Arial"/>
          <w:b/>
          <w:sz w:val="20"/>
        </w:rPr>
        <w:t>"Chờ xác nhận"</w:t>
      </w:r>
      <w:r>
        <w:rPr>
          <w:rFonts w:ascii="Arial" w:hAnsi="Arial"/>
          <w:sz w:val="20"/>
        </w:rPr>
        <w:t>.</w:t>
      </w:r>
    </w:p>
    <w:p>
      <w:pPr>
        <w:spacing w:before="40" w:after="80"/>
      </w:pPr>
      <w:r>
        <w:rPr>
          <w:rFonts w:ascii="Arial" w:hAnsi="Arial"/>
          <w:sz w:val="20"/>
        </w:rPr>
        <w:t xml:space="preserve">  - Anh/chị bấm vào hình </w:t>
      </w:r>
      <w:r>
        <w:rPr>
          <w:rFonts w:ascii="Arial" w:hAnsi="Arial"/>
          <w:b/>
          <w:sz w:val="20"/>
        </w:rPr>
        <w:t>Con mắt (👁)</w:t>
      </w:r>
      <w:r>
        <w:rPr>
          <w:rFonts w:ascii="Arial" w:hAnsi="Arial"/>
          <w:sz w:val="20"/>
        </w:rPr>
        <w:t xml:space="preserve"> để xem thông tin: Khách tên gì? Số điện thoại nào? Địa chỉ ở đâu? Đặt mua những món gì?</w:t>
      </w:r>
    </w:p>
    <w:p>
      <w:pPr>
        <w:spacing w:before="40" w:after="80"/>
      </w:pPr>
      <w:r>
        <w:rPr>
          <w:rFonts w:ascii="Arial" w:hAnsi="Arial"/>
          <w:sz w:val="20"/>
        </w:rPr>
        <w:t xml:space="preserve">  - Gọi điện thoại cho khách chốt số lượng và địa chỉ.</w:t>
      </w:r>
    </w:p>
    <w:p>
      <w:pPr>
        <w:spacing w:before="40" w:after="80"/>
      </w:pPr>
      <w:r>
        <w:rPr>
          <w:rFonts w:ascii="Arial" w:hAnsi="Arial"/>
          <w:sz w:val="20"/>
        </w:rPr>
        <w:t xml:space="preserve">  - Khách đồng ý → Bấm nút </w:t>
      </w:r>
      <w:r>
        <w:rPr>
          <w:rFonts w:ascii="Arial" w:hAnsi="Arial"/>
          <w:b/>
          <w:sz w:val="20"/>
        </w:rPr>
        <w:t>"✅ Duyệt"</w:t>
      </w:r>
      <w:r>
        <w:rPr>
          <w:rFonts w:ascii="Arial" w:hAnsi="Arial"/>
          <w:sz w:val="20"/>
        </w:rPr>
        <w:t xml:space="preserve"> (nút màu xanh). Đơn hàng sẽ chuyển sang trạng thái *Đã xác nhận*.</w:t>
      </w:r>
    </w:p>
    <w:p>
      <w:pPr>
        <w:pStyle w:val="ListBullet"/>
        <w:spacing w:before="20" w:after="40"/>
      </w:pPr>
      <w:r>
        <w:rPr>
          <w:rFonts w:ascii="Arial" w:hAnsi="Arial"/>
          <w:sz w:val="20"/>
        </w:rPr>
      </w:r>
      <w:r>
        <w:rPr>
          <w:rFonts w:ascii="Arial" w:hAnsi="Arial"/>
          <w:b/>
          <w:sz w:val="20"/>
        </w:rPr>
        <w:t>Bước 2: Giao cho bên vận chuyển &amp; Gửi mã theo dõi cho khách</w:t>
      </w:r>
      <w:r>
        <w:rPr>
          <w:rFonts w:ascii="Arial" w:hAnsi="Arial"/>
          <w:sz w:val="20"/>
        </w:rPr>
      </w:r>
    </w:p>
    <w:p>
      <w:pPr>
        <w:spacing w:before="40" w:after="80"/>
      </w:pPr>
      <w:r>
        <w:rPr>
          <w:rFonts w:ascii="Arial" w:hAnsi="Arial"/>
          <w:sz w:val="20"/>
        </w:rPr>
        <w:t xml:space="preserve">  - Khi hàng đã đóng gói xong, bấm vào hình </w:t>
      </w:r>
      <w:r>
        <w:rPr>
          <w:rFonts w:ascii="Arial" w:hAnsi="Arial"/>
          <w:b/>
          <w:sz w:val="20"/>
        </w:rPr>
        <w:t>Chiếc xe tải (🚚)</w:t>
      </w:r>
      <w:r>
        <w:rPr>
          <w:rFonts w:ascii="Arial" w:hAnsi="Arial"/>
          <w:sz w:val="20"/>
        </w:rPr>
        <w:t xml:space="preserve"> trên đơn hàng.</w:t>
      </w:r>
    </w:p>
    <w:p>
      <w:pPr>
        <w:spacing w:before="40" w:after="80"/>
      </w:pPr>
      <w:r>
        <w:rPr>
          <w:rFonts w:ascii="Arial" w:hAnsi="Arial"/>
          <w:sz w:val="20"/>
        </w:rPr>
        <w:t xml:space="preserve">  - Chọn trạng thái: </w:t>
      </w:r>
      <w:r>
        <w:rPr>
          <w:rFonts w:ascii="Arial" w:hAnsi="Arial"/>
          <w:b/>
          <w:sz w:val="20"/>
        </w:rPr>
        <w:t>Đang giao hàng</w:t>
      </w:r>
      <w:r>
        <w:rPr>
          <w:rFonts w:ascii="Arial" w:hAnsi="Arial"/>
          <w:sz w:val="20"/>
        </w:rPr>
        <w:t>.</w:t>
      </w:r>
    </w:p>
    <w:p>
      <w:pPr>
        <w:spacing w:before="40" w:after="80"/>
      </w:pPr>
      <w:r>
        <w:rPr>
          <w:rFonts w:ascii="Arial" w:hAnsi="Arial"/>
          <w:sz w:val="20"/>
        </w:rPr>
        <w:t xml:space="preserve">  - Chọn </w:t>
      </w:r>
      <w:r>
        <w:rPr>
          <w:rFonts w:ascii="Arial" w:hAnsi="Arial"/>
          <w:b/>
          <w:sz w:val="20"/>
        </w:rPr>
        <w:t>Đơn vị vận chuyển:</w:t>
      </w:r>
      <w:r>
        <w:rPr>
          <w:rFonts w:ascii="Arial" w:hAnsi="Arial"/>
          <w:sz w:val="20"/>
        </w:rPr>
        <w:t xml:space="preserve"> Chọn đơn vị anh/chị gửi (Xe công ty CTC, Viettel Post, Giao Hàng Nhanh, Giao Hàng Tiết Kiệm, Grab...).</w:t>
      </w:r>
    </w:p>
    <w:p>
      <w:pPr>
        <w:spacing w:before="40" w:after="80"/>
      </w:pPr>
      <w:r>
        <w:rPr>
          <w:rFonts w:ascii="Arial" w:hAnsi="Arial"/>
          <w:sz w:val="20"/>
        </w:rPr>
        <w:t xml:space="preserve">  - Nhập </w:t>
      </w:r>
      <w:r>
        <w:rPr>
          <w:rFonts w:ascii="Arial" w:hAnsi="Arial"/>
          <w:b/>
          <w:sz w:val="20"/>
        </w:rPr>
        <w:t>Mã vận đơn:</w:t>
      </w:r>
      <w:r>
        <w:rPr>
          <w:rFonts w:ascii="Arial" w:hAnsi="Arial"/>
          <w:sz w:val="20"/>
        </w:rPr>
        <w:t xml:space="preserve"> (Mã in trên phiếu gửi của bưu cục, ví dụ: `VTP12345678`).</w:t>
      </w:r>
    </w:p>
    <w:p>
      <w:pPr>
        <w:spacing w:before="40" w:after="80"/>
      </w:pPr>
      <w:r>
        <w:rPr>
          <w:rFonts w:ascii="Arial" w:hAnsi="Arial"/>
          <w:sz w:val="20"/>
        </w:rPr>
        <w:t xml:space="preserve">  - Chọn </w:t>
      </w:r>
      <w:r>
        <w:rPr>
          <w:rFonts w:ascii="Arial" w:hAnsi="Arial"/>
          <w:b/>
          <w:sz w:val="20"/>
        </w:rPr>
        <w:t>Ngày dự kiến giao tới nơi</w:t>
      </w:r>
      <w:r>
        <w:rPr>
          <w:rFonts w:ascii="Arial" w:hAnsi="Arial"/>
          <w:sz w:val="20"/>
        </w:rPr>
        <w:t>.</w:t>
      </w:r>
    </w:p>
    <w:p>
      <w:pPr>
        <w:spacing w:before="40" w:after="80"/>
      </w:pPr>
      <w:r>
        <w:rPr>
          <w:rFonts w:ascii="Arial" w:hAnsi="Arial"/>
          <w:sz w:val="20"/>
        </w:rPr>
        <w:t xml:space="preserve">  - Bấm nút </w:t>
      </w:r>
      <w:r>
        <w:rPr>
          <w:rFonts w:ascii="Arial" w:hAnsi="Arial"/>
          <w:b/>
          <w:sz w:val="20"/>
        </w:rPr>
        <w:t>"Cập nhật &amp; Gửi email"</w:t>
      </w:r>
      <w:r>
        <w:rPr>
          <w:rFonts w:ascii="Arial" w:hAnsi="Arial"/>
          <w:sz w:val="20"/>
        </w:rPr>
        <w:t xml:space="preserve">: </w:t>
      </w:r>
      <w:r>
        <w:rPr>
          <w:rFonts w:ascii="Arial" w:hAnsi="Arial"/>
          <w:b/>
          <w:sz w:val="20"/>
        </w:rPr>
        <w:t>Hệ thống sẽ tự động gửi 1 bức thư email cho khách hàng</w:t>
      </w:r>
      <w:r>
        <w:rPr>
          <w:rFonts w:ascii="Arial" w:hAnsi="Arial"/>
          <w:sz w:val="20"/>
        </w:rPr>
        <w:t>, thông báo hàng đang trên đường đi kèm đường link tra cứu đơn hàng. Khách không cần gọi điện hỏi anh/chị nữa.</w:t>
      </w:r>
    </w:p>
    <w:p>
      <w:pPr>
        <w:pStyle w:val="ListBullet"/>
        <w:spacing w:before="20" w:after="40"/>
      </w:pPr>
      <w:r>
        <w:rPr>
          <w:rFonts w:ascii="Arial" w:hAnsi="Arial"/>
          <w:sz w:val="20"/>
        </w:rPr>
      </w:r>
      <w:r>
        <w:rPr>
          <w:rFonts w:ascii="Arial" w:hAnsi="Arial"/>
          <w:b/>
          <w:sz w:val="20"/>
        </w:rPr>
        <w:t>Bước 3: Đóng đơn hàng khi giao thành công</w:t>
      </w:r>
      <w:r>
        <w:rPr>
          <w:rFonts w:ascii="Arial" w:hAnsi="Arial"/>
          <w:sz w:val="20"/>
        </w:rPr>
      </w:r>
    </w:p>
    <w:p>
      <w:pPr>
        <w:spacing w:before="40" w:after="80"/>
      </w:pPr>
      <w:r>
        <w:rPr>
          <w:rFonts w:ascii="Arial" w:hAnsi="Arial"/>
          <w:sz w:val="20"/>
        </w:rPr>
        <w:t xml:space="preserve">  - Khi bưu tá báo đã giao xong hoặc khách đã nhận hàng và thanh toán đủ tiền:</w:t>
      </w:r>
    </w:p>
    <w:p>
      <w:pPr>
        <w:spacing w:before="40" w:after="80"/>
      </w:pPr>
      <w:r>
        <w:rPr>
          <w:rFonts w:ascii="Arial" w:hAnsi="Arial"/>
          <w:sz w:val="20"/>
        </w:rPr>
        <w:t xml:space="preserve">  - Bấm lại hình chiếc xe tải → Chọn </w:t>
      </w:r>
      <w:r>
        <w:rPr>
          <w:rFonts w:ascii="Arial" w:hAnsi="Arial"/>
          <w:b/>
          <w:sz w:val="20"/>
        </w:rPr>
        <w:t>Hoàn thành</w:t>
      </w:r>
      <w:r>
        <w:rPr>
          <w:rFonts w:ascii="Arial" w:hAnsi="Arial"/>
          <w:sz w:val="20"/>
        </w:rPr>
        <w:t xml:space="preserve"> → Bấm Lưu.</w:t>
      </w:r>
    </w:p>
    <w:p>
      <w:pPr>
        <w:pStyle w:val="ListBullet"/>
        <w:spacing w:before="20" w:after="40"/>
      </w:pPr>
      <w:r>
        <w:rPr>
          <w:rFonts w:ascii="Arial" w:hAnsi="Arial"/>
          <w:sz w:val="20"/>
        </w:rPr>
      </w:r>
      <w:r>
        <w:rPr>
          <w:rFonts w:ascii="Arial" w:hAnsi="Arial"/>
          <w:b/>
          <w:sz w:val="20"/>
        </w:rPr>
        <w:t>Nếu khách đổi ý muốn hủy đơn:</w:t>
      </w:r>
      <w:r>
        <w:rPr>
          <w:rFonts w:ascii="Arial" w:hAnsi="Arial"/>
          <w:sz w:val="20"/>
        </w:rPr>
      </w:r>
    </w:p>
    <w:p>
      <w:pPr>
        <w:spacing w:before="40" w:after="80"/>
      </w:pPr>
      <w:r>
        <w:rPr>
          <w:rFonts w:ascii="Arial" w:hAnsi="Arial"/>
          <w:sz w:val="20"/>
        </w:rPr>
        <w:t xml:space="preserve">  - Bấm hình chiếc xe tải → Chọn </w:t>
      </w:r>
      <w:r>
        <w:rPr>
          <w:rFonts w:ascii="Arial" w:hAnsi="Arial"/>
          <w:b/>
          <w:sz w:val="20"/>
        </w:rPr>
        <w:t>Đã hủy</w:t>
      </w:r>
      <w:r>
        <w:rPr>
          <w:rFonts w:ascii="Arial" w:hAnsi="Arial"/>
          <w:sz w:val="20"/>
        </w:rPr>
        <w:t xml:space="preserve"> → Bắt buộc gõ </w:t>
      </w:r>
      <w:r>
        <w:rPr>
          <w:rFonts w:ascii="Arial" w:hAnsi="Arial"/>
          <w:b/>
          <w:sz w:val="20"/>
        </w:rPr>
        <w:t>Lý do hủy</w:t>
      </w:r>
      <w:r>
        <w:rPr>
          <w:rFonts w:ascii="Arial" w:hAnsi="Arial"/>
          <w:sz w:val="20"/>
        </w:rPr>
        <w:t xml:space="preserve"> (Ví dụ: *Khách đổi công trình, Khách tìm được chỗ gần hơn...*) → Bấm Lưu.</w:t>
      </w:r>
    </w:p>
    <w:p>
      <w:pPr>
        <w:pStyle w:val="Heading2"/>
        <w:spacing w:before="240" w:after="80"/>
      </w:pPr>
      <w:r>
        <w:rPr>
          <w:rFonts w:ascii="Arial" w:hAnsi="Arial"/>
          <w:b/>
          <w:color w:val="0A66C2"/>
          <w:sz w:val="24"/>
        </w:rPr>
        <w:t>3.3. Cách in Phiếu giao hàng / Hóa đơn xuất kho dán lên kiện hàng</w:t>
      </w:r>
    </w:p>
    <w:p>
      <w:pPr>
        <w:pStyle w:val="ListBullet"/>
        <w:spacing w:before="20" w:after="40"/>
      </w:pPr>
      <w:r>
        <w:rPr>
          <w:rFonts w:ascii="Arial" w:hAnsi="Arial"/>
          <w:sz w:val="20"/>
        </w:rPr>
        <w:t xml:space="preserve">Khi mở xem chi tiết đơn hàng (bấm hình con mắt), ở góc trên có nút hình </w:t>
      </w:r>
      <w:r>
        <w:rPr>
          <w:rFonts w:ascii="Arial" w:hAnsi="Arial"/>
          <w:b/>
          <w:sz w:val="20"/>
        </w:rPr>
        <w:t>Máy in (🖨️)</w:t>
      </w:r>
      <w:r>
        <w:rPr>
          <w:rFonts w:ascii="Arial" w:hAnsi="Arial"/>
          <w:sz w:val="20"/>
        </w:rPr>
        <w:t>.</w:t>
      </w:r>
    </w:p>
    <w:p>
      <w:pPr>
        <w:pStyle w:val="ListBullet"/>
        <w:spacing w:before="20" w:after="40"/>
      </w:pPr>
      <w:r>
        <w:rPr>
          <w:rFonts w:ascii="Arial" w:hAnsi="Arial"/>
          <w:sz w:val="20"/>
        </w:rPr>
        <w:t xml:space="preserve">Bấm vào đó, màn hình sẽ hiện mẫu </w:t>
      </w:r>
      <w:r>
        <w:rPr>
          <w:rFonts w:ascii="Arial" w:hAnsi="Arial"/>
          <w:b/>
          <w:sz w:val="20"/>
        </w:rPr>
        <w:t>Phiếu Giao Hàng</w:t>
      </w:r>
      <w:r>
        <w:rPr>
          <w:rFonts w:ascii="Arial" w:hAnsi="Arial"/>
          <w:sz w:val="20"/>
        </w:rPr>
        <w:t xml:space="preserve"> có sẵn logo CTC, thông tin người gửi, tên người nhận, danh sách linh kiện và nơi ký tên.</w:t>
      </w:r>
    </w:p>
    <w:p>
      <w:pPr>
        <w:pStyle w:val="ListBullet"/>
        <w:spacing w:before="20" w:after="40"/>
      </w:pPr>
      <w:r>
        <w:rPr>
          <w:rFonts w:ascii="Arial" w:hAnsi="Arial"/>
          <w:sz w:val="20"/>
        </w:rPr>
        <w:t xml:space="preserve">Bấm </w:t>
      </w:r>
      <w:r>
        <w:rPr>
          <w:rFonts w:ascii="Arial" w:hAnsi="Arial"/>
          <w:b/>
          <w:sz w:val="20"/>
        </w:rPr>
        <w:t>"In phiếu ngay"</w:t>
      </w:r>
      <w:r>
        <w:rPr>
          <w:rFonts w:ascii="Arial" w:hAnsi="Arial"/>
          <w:sz w:val="20"/>
        </w:rPr>
        <w:t xml:space="preserve"> để in ra giấy hoặc lưu thành file PDF.</w:t>
      </w:r>
    </w:p>
    <w:p>
      <w:pPr>
        <w:pStyle w:val="Heading2"/>
        <w:spacing w:before="240" w:after="80"/>
      </w:pPr>
      <w:r>
        <w:rPr>
          <w:rFonts w:ascii="Arial" w:hAnsi="Arial"/>
          <w:b/>
          <w:color w:val="0A66C2"/>
          <w:sz w:val="24"/>
        </w:rPr>
        <w:t>3.4. Nhập đơn hàng cho khách gọi điện thoại hoặc đến tận công ty mua</w:t>
      </w:r>
    </w:p>
    <w:p>
      <w:pPr>
        <w:pStyle w:val="ListBullet"/>
        <w:spacing w:before="20" w:after="40"/>
      </w:pPr>
      <w:r>
        <w:rPr>
          <w:rFonts w:ascii="Arial" w:hAnsi="Arial"/>
          <w:sz w:val="20"/>
        </w:rPr>
        <w:t xml:space="preserve">Bấm nút </w:t>
      </w:r>
      <w:r>
        <w:rPr>
          <w:rFonts w:ascii="Arial" w:hAnsi="Arial"/>
          <w:b/>
          <w:sz w:val="20"/>
        </w:rPr>
        <w:t>"+ Tạo đơn hàng mới"</w:t>
      </w:r>
      <w:r>
        <w:rPr>
          <w:rFonts w:ascii="Arial" w:hAnsi="Arial"/>
          <w:sz w:val="20"/>
        </w:rPr>
        <w:t xml:space="preserve"> (nút màu xanh góc trên).</w:t>
      </w:r>
    </w:p>
    <w:p>
      <w:pPr>
        <w:pStyle w:val="ListBullet"/>
        <w:spacing w:before="20" w:after="40"/>
      </w:pPr>
      <w:r>
        <w:rPr>
          <w:rFonts w:ascii="Arial" w:hAnsi="Arial"/>
          <w:sz w:val="20"/>
        </w:rPr>
        <w:t>Điền: Tên khách hàng, Số điện thoại, Địa chỉ nhận hàng.</w:t>
      </w:r>
    </w:p>
    <w:p>
      <w:pPr>
        <w:pStyle w:val="ListBullet"/>
        <w:spacing w:before="20" w:after="40"/>
      </w:pPr>
      <w:r>
        <w:rPr>
          <w:rFonts w:ascii="Arial" w:hAnsi="Arial"/>
          <w:sz w:val="20"/>
        </w:rPr>
        <w:t xml:space="preserve">Tại mục chọn sản phẩm: Chọn mặt hàng khách lấy, gõ số lượng → Bấm </w:t>
      </w:r>
      <w:r>
        <w:rPr>
          <w:rFonts w:ascii="Arial" w:hAnsi="Arial"/>
          <w:b/>
          <w:sz w:val="20"/>
        </w:rPr>
        <w:t>"Thêm"</w:t>
      </w:r>
      <w:r>
        <w:rPr>
          <w:rFonts w:ascii="Arial" w:hAnsi="Arial"/>
          <w:sz w:val="20"/>
        </w:rPr>
        <w:t>.</w:t>
      </w:r>
    </w:p>
    <w:p>
      <w:pPr>
        <w:pStyle w:val="ListBullet"/>
        <w:spacing w:before="20" w:after="40"/>
      </w:pPr>
      <w:r>
        <w:rPr>
          <w:rFonts w:ascii="Arial" w:hAnsi="Arial"/>
          <w:sz w:val="20"/>
        </w:rPr>
        <w:t xml:space="preserve">Kiểm tra lại tổng số tiền → Bấm </w:t>
      </w:r>
      <w:r>
        <w:rPr>
          <w:rFonts w:ascii="Arial" w:hAnsi="Arial"/>
          <w:b/>
          <w:sz w:val="20"/>
        </w:rPr>
        <w:t>"Tạo đơn hàng"</w:t>
      </w:r>
      <w:r>
        <w:rPr>
          <w:rFonts w:ascii="Arial" w:hAnsi="Arial"/>
          <w:sz w:val="20"/>
        </w:rPr>
        <w:t>.</w:t>
      </w:r>
    </w:p>
    <w:p>
      <w:pPr>
        <w:spacing w:before="120" w:after="120"/>
      </w:pPr>
      <w:r>
        <w:rPr>
          <w:color w:val="DDDDDD"/>
        </w:rPr>
        <w:t>————————————————————————————————————————</w:t>
      </w:r>
    </w:p>
    <w:p>
      <w:pPr>
        <w:pStyle w:val="Heading1"/>
        <w:spacing w:before="320" w:after="120"/>
      </w:pPr>
      <w:r>
        <w:rPr>
          <w:rFonts w:ascii="Arial" w:hAnsi="Arial"/>
          <w:b/>
          <w:color w:val="003B5C"/>
          <w:sz w:val="28"/>
        </w:rPr>
        <w:t>PHẦN 4: ĐĂNG &amp; QUẢN LÝ SẢN PHẨM</w:t>
      </w:r>
    </w:p>
    <w:p>
      <w:pPr>
        <w:spacing w:before="40" w:after="80"/>
      </w:pPr>
      <w:r>
        <w:rPr>
          <w:rFonts w:ascii="Arial" w:hAnsi="Arial"/>
          <w:sz w:val="20"/>
        </w:rPr>
        <w:t>*(Dành cho người quản lý danh mục hàng hóa, nhân viên bán hàng)*</w:t>
      </w:r>
    </w:p>
    <w:p>
      <w:pPr>
        <w:spacing w:before="40" w:after="80"/>
      </w:pPr>
      <w:r>
        <w:rPr>
          <w:rFonts w:ascii="Arial" w:hAnsi="Arial"/>
          <w:sz w:val="20"/>
        </w:rPr>
        <w:t xml:space="preserve">Truy cập: Menu trái → </w:t>
      </w:r>
      <w:r>
        <w:rPr>
          <w:rFonts w:ascii="Arial" w:hAnsi="Arial"/>
          <w:b/>
          <w:sz w:val="20"/>
        </w:rPr>
        <w:t>Quản lý nội dung</w:t>
      </w:r>
      <w:r>
        <w:rPr>
          <w:rFonts w:ascii="Arial" w:hAnsi="Arial"/>
          <w:sz w:val="20"/>
        </w:rPr>
        <w:t xml:space="preserve"> → Bấm vào thẻ </w:t>
      </w:r>
      <w:r>
        <w:rPr>
          <w:rFonts w:ascii="Arial" w:hAnsi="Arial"/>
          <w:b/>
          <w:sz w:val="20"/>
        </w:rPr>
        <w:t>"Sản phẩm"</w:t>
      </w:r>
      <w:r>
        <w:rPr>
          <w:rFonts w:ascii="Arial" w:hAnsi="Arial"/>
          <w:sz w:val="20"/>
        </w:rPr>
        <w:t>.</w:t>
      </w:r>
    </w:p>
    <w:p>
      <w:pPr>
        <w:pStyle w:val="Heading2"/>
        <w:spacing w:before="240" w:after="80"/>
      </w:pPr>
      <w:r>
        <w:rPr>
          <w:rFonts w:ascii="Arial" w:hAnsi="Arial"/>
          <w:b/>
          <w:color w:val="0A66C2"/>
          <w:sz w:val="24"/>
        </w:rPr>
        <w:t>4.1. Cách đăng một sản phẩm mới lên website</w:t>
      </w:r>
    </w:p>
    <w:p>
      <w:pPr>
        <w:spacing w:before="40" w:after="80"/>
      </w:pPr>
      <w:r>
        <w:rPr>
          <w:rFonts w:ascii="Arial" w:hAnsi="Arial"/>
          <w:sz w:val="20"/>
        </w:rPr>
        <w:t xml:space="preserve">Bấm nút </w:t>
      </w:r>
      <w:r>
        <w:rPr>
          <w:rFonts w:ascii="Arial" w:hAnsi="Arial"/>
          <w:b/>
          <w:sz w:val="20"/>
        </w:rPr>
        <w:t>"+ Thêm mới"</w:t>
      </w:r>
      <w:r>
        <w:rPr>
          <w:rFonts w:ascii="Arial" w:hAnsi="Arial"/>
          <w:sz w:val="20"/>
        </w:rPr>
        <w:t xml:space="preserve"> ở góc phải màn hình. Anh/chị sẽ thấy biểu mẫu nhập thông tin:</w:t>
      </w:r>
    </w:p>
    <w:p>
      <w:pPr>
        <w:pStyle w:val="Heading3"/>
        <w:spacing w:before="160" w:after="40"/>
      </w:pPr>
      <w:r>
        <w:rPr>
          <w:rFonts w:ascii="Arial" w:hAnsi="Arial"/>
          <w:b/>
          <w:color w:val="333333"/>
          <w:sz w:val="22"/>
        </w:rPr>
        <w:t>⚡ Cách nhanh nhất: Nhờ AI viết bài hộ (Chỉ mất 30 giây)</w:t>
      </w:r>
    </w:p>
    <w:p>
      <w:pPr>
        <w:pStyle w:val="ListNumber"/>
        <w:spacing w:before="40" w:after="60"/>
      </w:pPr>
      <w:r>
        <w:rPr>
          <w:rFonts w:ascii="Arial" w:hAnsi="Arial"/>
          <w:sz w:val="20"/>
        </w:rPr>
        <w:t xml:space="preserve">Ở góc trên bên phải màn hình, bấm nút có hình ngôi sao lấp lánh: </w:t>
      </w:r>
      <w:r>
        <w:rPr>
          <w:rFonts w:ascii="Arial" w:hAnsi="Arial"/>
          <w:b/>
          <w:sz w:val="20"/>
        </w:rPr>
        <w:t>"✨ AI Tạo Sản Phẩm"</w:t>
      </w:r>
      <w:r>
        <w:rPr>
          <w:rFonts w:ascii="Arial" w:hAnsi="Arial"/>
          <w:sz w:val="20"/>
        </w:rPr>
        <w:t>.</w:t>
      </w:r>
    </w:p>
    <w:p>
      <w:pPr>
        <w:pStyle w:val="ListNumber"/>
        <w:spacing w:before="40" w:after="60"/>
      </w:pPr>
      <w:r>
        <w:rPr>
          <w:rFonts w:ascii="Arial" w:hAnsi="Arial"/>
          <w:sz w:val="20"/>
        </w:rPr>
        <w:t>Một bảng nhỏ hiện ra:</w:t>
      </w:r>
    </w:p>
    <w:p>
      <w:pPr>
        <w:spacing w:before="40" w:after="80"/>
      </w:pPr>
      <w:r>
        <w:rPr>
          <w:rFonts w:ascii="Arial" w:hAnsi="Arial"/>
          <w:sz w:val="20"/>
        </w:rPr>
        <w:t xml:space="preserve">   - Gõ </w:t>
      </w:r>
      <w:r>
        <w:rPr>
          <w:rFonts w:ascii="Arial" w:hAnsi="Arial"/>
          <w:b/>
          <w:sz w:val="20"/>
        </w:rPr>
        <w:t>Tên sản phẩm</w:t>
      </w:r>
      <w:r>
        <w:rPr>
          <w:rFonts w:ascii="Arial" w:hAnsi="Arial"/>
          <w:sz w:val="20"/>
        </w:rPr>
        <w:t xml:space="preserve"> (Ví dụ: *Tấm pin năng lượng mặt trời CTC Solar 550W*).</w:t>
      </w:r>
    </w:p>
    <w:p>
      <w:pPr>
        <w:spacing w:before="40" w:after="80"/>
      </w:pPr>
      <w:r>
        <w:rPr>
          <w:rFonts w:ascii="Arial" w:hAnsi="Arial"/>
          <w:sz w:val="20"/>
        </w:rPr>
        <w:t xml:space="preserve">   - Chọn </w:t>
      </w:r>
      <w:r>
        <w:rPr>
          <w:rFonts w:ascii="Arial" w:hAnsi="Arial"/>
          <w:b/>
          <w:sz w:val="20"/>
        </w:rPr>
        <w:t>Danh mục</w:t>
      </w:r>
      <w:r>
        <w:rPr>
          <w:rFonts w:ascii="Arial" w:hAnsi="Arial"/>
          <w:sz w:val="20"/>
        </w:rPr>
        <w:t xml:space="preserve"> (Ví dụ: *Tấm pin mặt trời*).</w:t>
      </w:r>
    </w:p>
    <w:p>
      <w:pPr>
        <w:pStyle w:val="ListNumber"/>
        <w:spacing w:before="40" w:after="60"/>
      </w:pPr>
      <w:r>
        <w:rPr>
          <w:rFonts w:ascii="Arial" w:hAnsi="Arial"/>
          <w:sz w:val="20"/>
        </w:rPr>
        <w:t xml:space="preserve">Bấm </w:t>
      </w:r>
      <w:r>
        <w:rPr>
          <w:rFonts w:ascii="Arial" w:hAnsi="Arial"/>
          <w:b/>
          <w:sz w:val="20"/>
        </w:rPr>
        <w:t>"Tạo thông tin bằng AI"</w:t>
      </w:r>
      <w:r>
        <w:rPr>
          <w:rFonts w:ascii="Arial" w:hAnsi="Arial"/>
          <w:sz w:val="20"/>
        </w:rPr>
        <w:t>: Máy sẽ tự động suy nghĩ và viết sẵn:</w:t>
      </w:r>
    </w:p>
    <w:p>
      <w:pPr>
        <w:spacing w:before="40" w:after="80"/>
      </w:pPr>
      <w:r>
        <w:rPr>
          <w:rFonts w:ascii="Arial" w:hAnsi="Arial"/>
          <w:sz w:val="20"/>
        </w:rPr>
        <w:t xml:space="preserve">   - Một bài giới thiệu đầy đủ, lời văn trau chuốt, chia đề mục rõ ràng.</w:t>
      </w:r>
    </w:p>
    <w:p>
      <w:pPr>
        <w:spacing w:before="40" w:after="80"/>
      </w:pPr>
      <w:r>
        <w:rPr>
          <w:rFonts w:ascii="Arial" w:hAnsi="Arial"/>
          <w:sz w:val="20"/>
        </w:rPr>
        <w:t xml:space="preserve">   - Bảng thông số kỹ thuật (Công suất, hiệu suất, bảo hành 25 năm...).</w:t>
      </w:r>
    </w:p>
    <w:p>
      <w:pPr>
        <w:spacing w:before="40" w:after="80"/>
      </w:pPr>
      <w:r>
        <w:rPr>
          <w:rFonts w:ascii="Arial" w:hAnsi="Arial"/>
          <w:sz w:val="20"/>
        </w:rPr>
        <w:t xml:space="preserve">   - Các ưu điểm vượt trội của sản phẩm.</w:t>
      </w:r>
    </w:p>
    <w:p>
      <w:pPr>
        <w:pStyle w:val="ListNumber"/>
        <w:spacing w:before="40" w:after="60"/>
      </w:pPr>
      <w:r>
        <w:rPr>
          <w:rFonts w:ascii="Arial" w:hAnsi="Arial"/>
          <w:sz w:val="20"/>
        </w:rPr>
        <w:t xml:space="preserve">Bấm </w:t>
      </w:r>
      <w:r>
        <w:rPr>
          <w:rFonts w:ascii="Arial" w:hAnsi="Arial"/>
          <w:b/>
          <w:sz w:val="20"/>
        </w:rPr>
        <w:t>"Áp dụng vào form"</w:t>
      </w:r>
      <w:r>
        <w:rPr>
          <w:rFonts w:ascii="Arial" w:hAnsi="Arial"/>
          <w:sz w:val="20"/>
        </w:rPr>
        <w:t>: Toàn bộ nội dung máy vừa viết sẽ tự động bay vào các ô trên màn hình. Anh/chị chỉ cần xem lại và điều chỉnh theo ý mình.</w:t>
      </w:r>
    </w:p>
    <w:p>
      <w:pPr>
        <w:pStyle w:val="Heading3"/>
        <w:spacing w:before="160" w:after="40"/>
      </w:pPr>
      <w:r>
        <w:rPr>
          <w:rFonts w:ascii="Arial" w:hAnsi="Arial"/>
          <w:b/>
          <w:color w:val="333333"/>
          <w:sz w:val="22"/>
        </w:rPr>
        <w:t>📝 Tự điền thông tin chi tiết từng ô (Nếu muốn tự viết)</w:t>
      </w:r>
    </w:p>
    <w:p>
      <w:pPr>
        <w:pStyle w:val="ListBullet"/>
        <w:spacing w:before="20" w:after="40"/>
      </w:pPr>
      <w:r>
        <w:rPr>
          <w:rFonts w:ascii="Arial" w:hAnsi="Arial"/>
          <w:sz w:val="20"/>
        </w:rPr>
      </w:r>
      <w:r>
        <w:rPr>
          <w:rFonts w:ascii="Arial" w:hAnsi="Arial"/>
          <w:b/>
          <w:sz w:val="20"/>
        </w:rPr>
        <w:t>Tên sản phẩm (*):</w:t>
      </w:r>
      <w:r>
        <w:rPr>
          <w:rFonts w:ascii="Arial" w:hAnsi="Arial"/>
          <w:sz w:val="20"/>
        </w:rPr>
        <w:t xml:space="preserve"> Đặt tên rõ ràng kèm mã hoặc công suất (VD: *Biến tần Inverter hòa lưới 5kW 1 pha*).</w:t>
      </w:r>
    </w:p>
    <w:p>
      <w:pPr>
        <w:pStyle w:val="ListBullet"/>
        <w:spacing w:before="20" w:after="40"/>
      </w:pPr>
      <w:r>
        <w:rPr>
          <w:rFonts w:ascii="Arial" w:hAnsi="Arial"/>
          <w:sz w:val="20"/>
        </w:rPr>
      </w:r>
      <w:r>
        <w:rPr>
          <w:rFonts w:ascii="Arial" w:hAnsi="Arial"/>
          <w:b/>
          <w:sz w:val="20"/>
        </w:rPr>
        <w:t>Danh mục (*):</w:t>
      </w:r>
      <w:r>
        <w:rPr>
          <w:rFonts w:ascii="Arial" w:hAnsi="Arial"/>
          <w:sz w:val="20"/>
        </w:rPr>
        <w:t xml:space="preserve"> Bấm chọn nhóm hàng tương ứng.</w:t>
      </w:r>
    </w:p>
    <w:p>
      <w:pPr>
        <w:pStyle w:val="ListBullet"/>
        <w:spacing w:before="20" w:after="40"/>
      </w:pPr>
      <w:r>
        <w:rPr>
          <w:rFonts w:ascii="Arial" w:hAnsi="Arial"/>
          <w:sz w:val="20"/>
        </w:rPr>
      </w:r>
      <w:r>
        <w:rPr>
          <w:rFonts w:ascii="Arial" w:hAnsi="Arial"/>
          <w:b/>
          <w:sz w:val="20"/>
        </w:rPr>
        <w:t>Giá bán &amp; Thuế VAT:</w:t>
      </w:r>
      <w:r>
        <w:rPr>
          <w:rFonts w:ascii="Arial" w:hAnsi="Arial"/>
          <w:sz w:val="20"/>
        </w:rPr>
      </w:r>
    </w:p>
    <w:p>
      <w:pPr>
        <w:spacing w:before="40" w:after="80"/>
      </w:pPr>
      <w:r>
        <w:rPr>
          <w:rFonts w:ascii="Arial" w:hAnsi="Arial"/>
          <w:sz w:val="20"/>
        </w:rPr>
        <w:t xml:space="preserve">  - Nhập số tiền bán (hệ thống tự thêm dấu phẩy ngăn cách hàng nghìn cho dễ nhìn, ví dụ gõ `5500000` sẽ hiện `5,500,000`).</w:t>
      </w:r>
    </w:p>
    <w:p>
      <w:pPr>
        <w:spacing w:before="40" w:after="80"/>
      </w:pPr>
      <w:r>
        <w:rPr>
          <w:rFonts w:ascii="Arial" w:hAnsi="Arial"/>
          <w:sz w:val="20"/>
        </w:rPr>
        <w:t xml:space="preserve">  - *Nếu là hàng công trình lớn, giá thay đổi liên tục theo thị trường:* Hãy đánh dấu vào ô </w:t>
      </w:r>
      <w:r>
        <w:rPr>
          <w:rFonts w:ascii="Arial" w:hAnsi="Arial"/>
          <w:b/>
          <w:sz w:val="20"/>
        </w:rPr>
        <w:t>"Liên hệ để biết giá"</w:t>
      </w:r>
      <w:r>
        <w:rPr>
          <w:rFonts w:ascii="Arial" w:hAnsi="Arial"/>
          <w:sz w:val="20"/>
        </w:rPr>
        <w:t>. Khi ra ngoài trang chủ, web sẽ hiện chữ *"Liên hệ"* thay vì hiện số tiền.</w:t>
      </w:r>
    </w:p>
    <w:p>
      <w:pPr>
        <w:pStyle w:val="ListBullet"/>
        <w:spacing w:before="20" w:after="40"/>
      </w:pPr>
      <w:r>
        <w:rPr>
          <w:rFonts w:ascii="Arial" w:hAnsi="Arial"/>
          <w:sz w:val="20"/>
        </w:rPr>
      </w:r>
      <w:r>
        <w:rPr>
          <w:rFonts w:ascii="Arial" w:hAnsi="Arial"/>
          <w:b/>
          <w:sz w:val="20"/>
        </w:rPr>
        <w:t>Ảnh đại diện chính (*):</w:t>
      </w:r>
      <w:r>
        <w:rPr>
          <w:rFonts w:ascii="Arial" w:hAnsi="Arial"/>
          <w:sz w:val="20"/>
        </w:rPr>
        <w:t xml:space="preserve"> Bấm vào khung chọn ảnh → Chọn bức ảnh đẹp, rõ nét nhất từ máy tính tải lên.</w:t>
      </w:r>
    </w:p>
    <w:p>
      <w:pPr>
        <w:pStyle w:val="ListBullet"/>
        <w:spacing w:before="20" w:after="40"/>
      </w:pPr>
      <w:r>
        <w:rPr>
          <w:rFonts w:ascii="Arial" w:hAnsi="Arial"/>
          <w:sz w:val="20"/>
        </w:rPr>
      </w:r>
      <w:r>
        <w:rPr>
          <w:rFonts w:ascii="Arial" w:hAnsi="Arial"/>
          <w:b/>
          <w:sz w:val="20"/>
        </w:rPr>
        <w:t>Ảnh phụ bổ sung:</w:t>
      </w:r>
      <w:r>
        <w:rPr>
          <w:rFonts w:ascii="Arial" w:hAnsi="Arial"/>
          <w:sz w:val="20"/>
        </w:rPr>
        <w:t xml:space="preserve"> Bấm dấu </w:t>
      </w:r>
      <w:r>
        <w:rPr>
          <w:rFonts w:ascii="Arial" w:hAnsi="Arial"/>
          <w:b/>
          <w:sz w:val="20"/>
        </w:rPr>
        <w:t>(+)</w:t>
      </w:r>
      <w:r>
        <w:rPr>
          <w:rFonts w:ascii="Arial" w:hAnsi="Arial"/>
          <w:sz w:val="20"/>
        </w:rPr>
        <w:t xml:space="preserve"> để chọn thêm 3 đến 5 tấm ảnh chụp các góc độ khác nhau, ảnh chụp tem nhãn hoặc giấy tờ kiểm định.</w:t>
      </w:r>
    </w:p>
    <w:p>
      <w:pPr>
        <w:pStyle w:val="ListBullet"/>
        <w:spacing w:before="20" w:after="40"/>
      </w:pPr>
      <w:r>
        <w:rPr>
          <w:rFonts w:ascii="Arial" w:hAnsi="Arial"/>
          <w:sz w:val="20"/>
        </w:rPr>
      </w:r>
      <w:r>
        <w:rPr>
          <w:rFonts w:ascii="Arial" w:hAnsi="Arial"/>
          <w:b/>
          <w:sz w:val="20"/>
        </w:rPr>
        <w:t>Mô tả chi tiết (*):</w:t>
      </w:r>
      <w:r>
        <w:rPr>
          <w:rFonts w:ascii="Arial" w:hAnsi="Arial"/>
          <w:sz w:val="20"/>
        </w:rPr>
        <w:t xml:space="preserve"> Ô soạn thảo giống hệt như gõ Microsoft Word, có thể in đậm, gạch đầu dòng, tô màu chữ.</w:t>
      </w:r>
    </w:p>
    <w:p>
      <w:pPr>
        <w:pStyle w:val="ListBullet"/>
        <w:spacing w:before="20" w:after="40"/>
      </w:pPr>
      <w:r>
        <w:rPr>
          <w:rFonts w:ascii="Arial" w:hAnsi="Arial"/>
          <w:sz w:val="20"/>
        </w:rPr>
      </w:r>
      <w:r>
        <w:rPr>
          <w:rFonts w:ascii="Arial" w:hAnsi="Arial"/>
          <w:b/>
          <w:sz w:val="20"/>
        </w:rPr>
        <w:t>Số lượng tồn kho:</w:t>
      </w:r>
      <w:r>
        <w:rPr>
          <w:rFonts w:ascii="Arial" w:hAnsi="Arial"/>
          <w:sz w:val="20"/>
        </w:rPr>
        <w:t xml:space="preserve"> Gõ số lượng đang có trong kho, hoặc chọn tình trạng: *Còn hàng* hay *Hết hàng*.</w:t>
      </w:r>
    </w:p>
    <w:p>
      <w:pPr>
        <w:pStyle w:val="ListBullet"/>
        <w:spacing w:before="20" w:after="40"/>
      </w:pPr>
      <w:r>
        <w:rPr>
          <w:rFonts w:ascii="Arial" w:hAnsi="Arial"/>
          <w:sz w:val="20"/>
        </w:rPr>
      </w:r>
      <w:r>
        <w:rPr>
          <w:rFonts w:ascii="Arial" w:hAnsi="Arial"/>
          <w:b/>
          <w:sz w:val="20"/>
        </w:rPr>
        <w:t>Huy hiệu thu hút khách:</w:t>
      </w:r>
      <w:r>
        <w:rPr>
          <w:rFonts w:ascii="Arial" w:hAnsi="Arial"/>
          <w:sz w:val="20"/>
        </w:rPr>
      </w:r>
    </w:p>
    <w:p>
      <w:pPr>
        <w:spacing w:before="40" w:after="80"/>
      </w:pPr>
      <w:r>
        <w:rPr>
          <w:rFonts w:ascii="Arial" w:hAnsi="Arial"/>
          <w:sz w:val="20"/>
        </w:rPr>
        <w:t xml:space="preserve">  - Tích chọn </w:t>
      </w:r>
      <w:r>
        <w:rPr>
          <w:rFonts w:ascii="Arial" w:hAnsi="Arial"/>
          <w:b/>
          <w:sz w:val="20"/>
        </w:rPr>
        <w:t>Nổi bật ⭐</w:t>
      </w:r>
      <w:r>
        <w:rPr>
          <w:rFonts w:ascii="Arial" w:hAnsi="Arial"/>
          <w:sz w:val="20"/>
        </w:rPr>
        <w:t>: Sản phẩm sẽ được đưa lên hàng đầu trên trang chủ.</w:t>
      </w:r>
    </w:p>
    <w:p>
      <w:pPr>
        <w:spacing w:before="40" w:after="80"/>
      </w:pPr>
      <w:r>
        <w:rPr>
          <w:rFonts w:ascii="Arial" w:hAnsi="Arial"/>
          <w:sz w:val="20"/>
        </w:rPr>
        <w:t xml:space="preserve">  - Tích chọn </w:t>
      </w:r>
      <w:r>
        <w:rPr>
          <w:rFonts w:ascii="Arial" w:hAnsi="Arial"/>
          <w:b/>
          <w:sz w:val="20"/>
        </w:rPr>
        <w:t>HOT 🔥</w:t>
      </w:r>
      <w:r>
        <w:rPr>
          <w:rFonts w:ascii="Arial" w:hAnsi="Arial"/>
          <w:sz w:val="20"/>
        </w:rPr>
        <w:t>: Gắn nhãn màu đỏ rực rỡ để khách chú ý.</w:t>
      </w:r>
    </w:p>
    <w:p>
      <w:pPr>
        <w:spacing w:before="40" w:after="80"/>
      </w:pPr>
      <w:r>
        <w:rPr>
          <w:rFonts w:ascii="Arial" w:hAnsi="Arial"/>
          <w:sz w:val="20"/>
        </w:rPr>
        <w:t xml:space="preserve">  - Tích chọn </w:t>
      </w:r>
      <w:r>
        <w:rPr>
          <w:rFonts w:ascii="Arial" w:hAnsi="Arial"/>
          <w:b/>
          <w:sz w:val="20"/>
        </w:rPr>
        <w:t>MỚI ✨</w:t>
      </w:r>
      <w:r>
        <w:rPr>
          <w:rFonts w:ascii="Arial" w:hAnsi="Arial"/>
          <w:sz w:val="20"/>
        </w:rPr>
        <w:t>: Gắn nhãn màu xanh lá cây báo hiệu hàng mới về.</w:t>
      </w:r>
    </w:p>
    <w:p>
      <w:pPr>
        <w:pStyle w:val="ListBullet"/>
        <w:spacing w:before="20" w:after="40"/>
      </w:pPr>
      <w:r>
        <w:rPr>
          <w:rFonts w:ascii="Arial" w:hAnsi="Arial"/>
          <w:sz w:val="20"/>
        </w:rPr>
        <w:t xml:space="preserve">Sau khi điền xong, kéo xuống dưới cùng bấm nút </w:t>
      </w:r>
      <w:r>
        <w:rPr>
          <w:rFonts w:ascii="Arial" w:hAnsi="Arial"/>
          <w:b/>
          <w:sz w:val="20"/>
        </w:rPr>
        <w:t>"Thêm mới"</w:t>
      </w:r>
      <w:r>
        <w:rPr>
          <w:rFonts w:ascii="Arial" w:hAnsi="Arial"/>
          <w:sz w:val="20"/>
        </w:rPr>
        <w:t xml:space="preserve"> (hoặc </w:t>
      </w:r>
      <w:r>
        <w:rPr>
          <w:rFonts w:ascii="Arial" w:hAnsi="Arial"/>
          <w:b/>
          <w:sz w:val="20"/>
        </w:rPr>
        <w:t>"Cập nhật"</w:t>
      </w:r>
      <w:r>
        <w:rPr>
          <w:rFonts w:ascii="Arial" w:hAnsi="Arial"/>
          <w:sz w:val="20"/>
        </w:rPr>
        <w:t>).</w:t>
      </w:r>
    </w:p>
    <w:p>
      <w:pPr>
        <w:pStyle w:val="Heading2"/>
        <w:spacing w:before="240" w:after="80"/>
      </w:pPr>
      <w:r>
        <w:rPr>
          <w:rFonts w:ascii="Arial" w:hAnsi="Arial"/>
          <w:b/>
          <w:color w:val="0A66C2"/>
          <w:sz w:val="24"/>
        </w:rPr>
        <w:t>4.2. Khắc phục khi lỡ tay xóa nhầm sản phẩm</w:t>
      </w:r>
    </w:p>
    <w:p>
      <w:pPr>
        <w:pStyle w:val="ListBullet"/>
        <w:spacing w:before="20" w:after="40"/>
      </w:pPr>
      <w:r>
        <w:rPr>
          <w:rFonts w:ascii="Arial" w:hAnsi="Arial"/>
          <w:sz w:val="20"/>
        </w:rPr>
        <w:t>Nếu bấm nhầm biểu tượng thùng rác xóa mất sản phẩm, anh/chị đừng lo lắng!</w:t>
      </w:r>
    </w:p>
    <w:p>
      <w:pPr>
        <w:pStyle w:val="ListBullet"/>
        <w:spacing w:before="20" w:after="40"/>
      </w:pPr>
      <w:r>
        <w:rPr>
          <w:rFonts w:ascii="Arial" w:hAnsi="Arial"/>
          <w:sz w:val="20"/>
        </w:rPr>
        <w:t xml:space="preserve">Sản phẩm chỉ bị chuyển vào </w:t>
      </w:r>
      <w:r>
        <w:rPr>
          <w:rFonts w:ascii="Arial" w:hAnsi="Arial"/>
          <w:b/>
          <w:sz w:val="20"/>
        </w:rPr>
        <w:t>Thùng rác tạm thời</w:t>
      </w:r>
      <w:r>
        <w:rPr>
          <w:rFonts w:ascii="Arial" w:hAnsi="Arial"/>
          <w:sz w:val="20"/>
        </w:rPr>
        <w:t xml:space="preserve"> chứ chưa mất hẳn.</w:t>
      </w:r>
    </w:p>
    <w:p>
      <w:pPr>
        <w:pStyle w:val="ListBullet"/>
        <w:spacing w:before="20" w:after="40"/>
      </w:pPr>
      <w:r>
        <w:rPr>
          <w:rFonts w:ascii="Arial" w:hAnsi="Arial"/>
          <w:sz w:val="20"/>
        </w:rPr>
        <w:t xml:space="preserve">Cách lấy lại: Tại màn hình danh sách sản phẩm, bấm nút </w:t>
      </w:r>
      <w:r>
        <w:rPr>
          <w:rFonts w:ascii="Arial" w:hAnsi="Arial"/>
          <w:b/>
          <w:sz w:val="20"/>
        </w:rPr>
        <w:t>"🗃 Thùng rác"</w:t>
      </w:r>
      <w:r>
        <w:rPr>
          <w:rFonts w:ascii="Arial" w:hAnsi="Arial"/>
          <w:sz w:val="20"/>
        </w:rPr>
        <w:t xml:space="preserve"> → Tìm sản phẩm bị xóa nhầm → Bấm </w:t>
      </w:r>
      <w:r>
        <w:rPr>
          <w:rFonts w:ascii="Arial" w:hAnsi="Arial"/>
          <w:b/>
          <w:sz w:val="20"/>
        </w:rPr>
        <w:t>"Khôi phục"</w:t>
      </w:r>
      <w:r>
        <w:rPr>
          <w:rFonts w:ascii="Arial" w:hAnsi="Arial"/>
          <w:sz w:val="20"/>
        </w:rPr>
        <w:t>. Sản phẩm sẽ xuất hiện lại ngoài web như cũ.</w:t>
      </w:r>
    </w:p>
    <w:p>
      <w:pPr>
        <w:spacing w:before="120" w:after="120"/>
      </w:pPr>
      <w:r>
        <w:rPr>
          <w:color w:val="DDDDDD"/>
        </w:rPr>
        <w:t>————————————————————————————————————————</w:t>
      </w:r>
    </w:p>
    <w:p>
      <w:pPr>
        <w:pStyle w:val="Heading1"/>
        <w:spacing w:before="320" w:after="120"/>
      </w:pPr>
      <w:r>
        <w:rPr>
          <w:rFonts w:ascii="Arial" w:hAnsi="Arial"/>
          <w:b/>
          <w:color w:val="003B5C"/>
          <w:sz w:val="28"/>
        </w:rPr>
        <w:t>PHẦN 5: ĐĂNG CÔNG TRÌNH &amp; DỰ ÁN</w:t>
      </w:r>
    </w:p>
    <w:p>
      <w:pPr>
        <w:spacing w:before="40" w:after="80"/>
      </w:pPr>
      <w:r>
        <w:rPr>
          <w:rFonts w:ascii="Arial" w:hAnsi="Arial"/>
          <w:sz w:val="20"/>
        </w:rPr>
        <w:t>*(Dành cho phòng Kỹ thuật hoặc bộ phận truyền thông dự án)*</w:t>
      </w:r>
    </w:p>
    <w:p>
      <w:pPr>
        <w:spacing w:before="40" w:after="80"/>
      </w:pPr>
      <w:r>
        <w:rPr>
          <w:rFonts w:ascii="Arial" w:hAnsi="Arial"/>
          <w:sz w:val="20"/>
        </w:rPr>
        <w:t>Mục này để khoe các công trình thực tế mà công ty CTC đã lắp đặt, giúp khách hàng tin tưởng vào năng lực của công ty.</w:t>
      </w:r>
    </w:p>
    <w:p>
      <w:pPr>
        <w:spacing w:before="40" w:after="80"/>
      </w:pPr>
      <w:r>
        <w:rPr>
          <w:rFonts w:ascii="Arial" w:hAnsi="Arial"/>
          <w:sz w:val="20"/>
        </w:rPr>
        <w:t xml:space="preserve">Truy cập: Menu trái → </w:t>
      </w:r>
      <w:r>
        <w:rPr>
          <w:rFonts w:ascii="Arial" w:hAnsi="Arial"/>
          <w:b/>
          <w:sz w:val="20"/>
        </w:rPr>
        <w:t>Quản lý nội dung</w:t>
      </w:r>
      <w:r>
        <w:rPr>
          <w:rFonts w:ascii="Arial" w:hAnsi="Arial"/>
          <w:sz w:val="20"/>
        </w:rPr>
        <w:t xml:space="preserve"> → Chọn thẻ </w:t>
      </w:r>
      <w:r>
        <w:rPr>
          <w:rFonts w:ascii="Arial" w:hAnsi="Arial"/>
          <w:b/>
          <w:sz w:val="20"/>
        </w:rPr>
        <w:t>"Dự án"</w:t>
      </w:r>
      <w:r>
        <w:rPr>
          <w:rFonts w:ascii="Arial" w:hAnsi="Arial"/>
          <w:sz w:val="20"/>
        </w:rPr>
        <w:t xml:space="preserve"> → Bấm </w:t>
      </w:r>
      <w:r>
        <w:rPr>
          <w:rFonts w:ascii="Arial" w:hAnsi="Arial"/>
          <w:b/>
          <w:sz w:val="20"/>
        </w:rPr>
        <w:t>"+ Thêm mới"</w:t>
      </w:r>
      <w:r>
        <w:rPr>
          <w:rFonts w:ascii="Arial" w:hAnsi="Arial"/>
          <w:sz w:val="20"/>
        </w:rPr>
        <w:t>.</w:t>
      </w:r>
    </w:p>
    <w:p>
      <w:pPr>
        <w:pStyle w:val="Heading2"/>
        <w:spacing w:before="240" w:after="80"/>
      </w:pPr>
      <w:r>
        <w:rPr>
          <w:rFonts w:ascii="Arial" w:hAnsi="Arial"/>
          <w:b/>
          <w:color w:val="0A66C2"/>
          <w:sz w:val="24"/>
        </w:rPr>
        <w:t>Các bước điền thông tin dự án:</w:t>
      </w:r>
    </w:p>
    <w:p>
      <w:pPr>
        <w:pStyle w:val="ListNumber"/>
        <w:spacing w:before="40" w:after="60"/>
      </w:pPr>
      <w:r>
        <w:rPr>
          <w:rFonts w:ascii="Arial" w:hAnsi="Arial"/>
          <w:sz w:val="20"/>
        </w:rPr>
      </w:r>
      <w:r>
        <w:rPr>
          <w:rFonts w:ascii="Arial" w:hAnsi="Arial"/>
          <w:b/>
          <w:sz w:val="20"/>
        </w:rPr>
        <w:t>Tên dự án (*):</w:t>
      </w:r>
      <w:r>
        <w:rPr>
          <w:rFonts w:ascii="Arial" w:hAnsi="Arial"/>
          <w:sz w:val="20"/>
        </w:rPr>
        <w:t xml:space="preserve"> Đặt tên rõ ràng (Ví dụ: *Lắp đặt điện mặt trời mái nhà xưởng dệt Hòa Khánh 1.2MWp*).</w:t>
      </w:r>
    </w:p>
    <w:p>
      <w:pPr>
        <w:pStyle w:val="ListNumber"/>
        <w:spacing w:before="40" w:after="60"/>
      </w:pPr>
      <w:r>
        <w:rPr>
          <w:rFonts w:ascii="Arial" w:hAnsi="Arial"/>
          <w:sz w:val="20"/>
        </w:rPr>
      </w:r>
      <w:r>
        <w:rPr>
          <w:rFonts w:ascii="Arial" w:hAnsi="Arial"/>
          <w:b/>
          <w:sz w:val="20"/>
        </w:rPr>
        <w:t>Địa điểm (*):</w:t>
      </w:r>
      <w:r>
        <w:rPr>
          <w:rFonts w:ascii="Arial" w:hAnsi="Arial"/>
          <w:sz w:val="20"/>
        </w:rPr>
        <w:t xml:space="preserve"> Nơi thi công (Ví dụ: *KCN Hòa Khánh, Liên Chiểu, TP. Đà Nẵng*).</w:t>
      </w:r>
    </w:p>
    <w:p>
      <w:pPr>
        <w:pStyle w:val="ListNumber"/>
        <w:spacing w:before="40" w:after="60"/>
      </w:pPr>
      <w:r>
        <w:rPr>
          <w:rFonts w:ascii="Arial" w:hAnsi="Arial"/>
          <w:sz w:val="20"/>
        </w:rPr>
      </w:r>
      <w:r>
        <w:rPr>
          <w:rFonts w:ascii="Arial" w:hAnsi="Arial"/>
          <w:b/>
          <w:sz w:val="20"/>
        </w:rPr>
        <w:t>Công suất (*):</w:t>
      </w:r>
      <w:r>
        <w:rPr>
          <w:rFonts w:ascii="Arial" w:hAnsi="Arial"/>
          <w:sz w:val="20"/>
        </w:rPr>
        <w:t xml:space="preserve"> Quy mô hệ thống (Ví dụ: *1.2 MWp* hoặc *15 kWp*).</w:t>
      </w:r>
    </w:p>
    <w:p>
      <w:pPr>
        <w:pStyle w:val="ListNumber"/>
        <w:spacing w:before="40" w:after="60"/>
      </w:pPr>
      <w:r>
        <w:rPr>
          <w:rFonts w:ascii="Arial" w:hAnsi="Arial"/>
          <w:sz w:val="20"/>
        </w:rPr>
      </w:r>
      <w:r>
        <w:rPr>
          <w:rFonts w:ascii="Arial" w:hAnsi="Arial"/>
          <w:b/>
          <w:sz w:val="20"/>
        </w:rPr>
        <w:t>Ngày hoàn thành (*):</w:t>
      </w:r>
      <w:r>
        <w:rPr>
          <w:rFonts w:ascii="Arial" w:hAnsi="Arial"/>
          <w:sz w:val="20"/>
        </w:rPr>
        <w:t xml:space="preserve"> Chọn ngày bàn giao nghiệm thu.</w:t>
      </w:r>
    </w:p>
    <w:p>
      <w:pPr>
        <w:pStyle w:val="ListNumber"/>
        <w:spacing w:before="40" w:after="60"/>
      </w:pPr>
      <w:r>
        <w:rPr>
          <w:rFonts w:ascii="Arial" w:hAnsi="Arial"/>
          <w:sz w:val="20"/>
        </w:rPr>
      </w:r>
      <w:r>
        <w:rPr>
          <w:rFonts w:ascii="Arial" w:hAnsi="Arial"/>
          <w:b/>
          <w:sz w:val="20"/>
        </w:rPr>
        <w:t>Gạt nút "Dự án tiêu biểu":</w:t>
      </w:r>
      <w:r>
        <w:rPr>
          <w:rFonts w:ascii="Arial" w:hAnsi="Arial"/>
          <w:sz w:val="20"/>
        </w:rPr>
        <w:t xml:space="preserve"> Nếu đây là công trình lớn và đẹp, hãy bật công tắc này lên để hình ảnh dự án xuất hiện to và đẹp ngay trang chủ.</w:t>
      </w:r>
    </w:p>
    <w:p>
      <w:pPr>
        <w:pStyle w:val="ListNumber"/>
        <w:spacing w:before="40" w:after="60"/>
      </w:pPr>
      <w:r>
        <w:rPr>
          <w:rFonts w:ascii="Arial" w:hAnsi="Arial"/>
          <w:sz w:val="20"/>
        </w:rPr>
      </w:r>
      <w:r>
        <w:rPr>
          <w:rFonts w:ascii="Arial" w:hAnsi="Arial"/>
          <w:b/>
          <w:sz w:val="20"/>
        </w:rPr>
        <w:t>Bộ sưu tập ảnh thực tế (Gallery):</w:t>
      </w:r>
      <w:r>
        <w:rPr>
          <w:rFonts w:ascii="Arial" w:hAnsi="Arial"/>
          <w:sz w:val="20"/>
        </w:rPr>
        <w:t xml:space="preserve"> Bấm chọn từ </w:t>
      </w:r>
      <w:r>
        <w:rPr>
          <w:rFonts w:ascii="Arial" w:hAnsi="Arial"/>
          <w:b/>
          <w:sz w:val="20"/>
        </w:rPr>
        <w:t>3 đến 5 tấm ảnh</w:t>
      </w:r>
      <w:r>
        <w:rPr>
          <w:rFonts w:ascii="Arial" w:hAnsi="Arial"/>
          <w:sz w:val="20"/>
        </w:rPr>
        <w:t xml:space="preserve"> (chụp flycam toàn cảnh mái tôn, chụp tủ điện điều khiển, chụp biến tần Inverter, chụp anh em kỹ thuật đang lắp giàn khung...). Khách xem những ảnh này sẽ rất yên tâm.</w:t>
      </w:r>
    </w:p>
    <w:p>
      <w:pPr>
        <w:pStyle w:val="ListNumber"/>
        <w:spacing w:before="40" w:after="60"/>
      </w:pPr>
      <w:r>
        <w:rPr>
          <w:rFonts w:ascii="Arial" w:hAnsi="Arial"/>
          <w:sz w:val="20"/>
        </w:rPr>
        <w:t xml:space="preserve">Bấm </w:t>
      </w:r>
      <w:r>
        <w:rPr>
          <w:rFonts w:ascii="Arial" w:hAnsi="Arial"/>
          <w:b/>
          <w:sz w:val="20"/>
        </w:rPr>
        <w:t>"Cập nhật / Thêm mới"</w:t>
      </w:r>
      <w:r>
        <w:rPr>
          <w:rFonts w:ascii="Arial" w:hAnsi="Arial"/>
          <w:sz w:val="20"/>
        </w:rPr>
        <w:t xml:space="preserve"> để xuất bản.</w:t>
      </w:r>
    </w:p>
    <w:p>
      <w:pPr>
        <w:spacing w:before="120" w:after="120"/>
      </w:pPr>
      <w:r>
        <w:rPr>
          <w:color w:val="DDDDDD"/>
        </w:rPr>
        <w:t>————————————————————————————————————————</w:t>
      </w:r>
    </w:p>
    <w:p>
      <w:pPr>
        <w:pStyle w:val="Heading1"/>
        <w:spacing w:before="320" w:after="120"/>
      </w:pPr>
      <w:r>
        <w:rPr>
          <w:rFonts w:ascii="Arial" w:hAnsi="Arial"/>
          <w:b/>
          <w:color w:val="003B5C"/>
          <w:sz w:val="28"/>
        </w:rPr>
        <w:t>PHẦN 6: VIẾT TIN TỨC &amp; NHỜ AI VIẾT BÀI</w:t>
      </w:r>
    </w:p>
    <w:p>
      <w:pPr>
        <w:spacing w:before="40" w:after="80"/>
      </w:pPr>
      <w:r>
        <w:rPr>
          <w:rFonts w:ascii="Arial" w:hAnsi="Arial"/>
          <w:sz w:val="20"/>
        </w:rPr>
        <w:t>*(Dành cho bộ phận truyền thông, marketing, ban biên tập)*</w:t>
      </w:r>
    </w:p>
    <w:p>
      <w:pPr>
        <w:spacing w:before="40" w:after="80"/>
      </w:pPr>
      <w:r>
        <w:rPr>
          <w:rFonts w:ascii="Arial" w:hAnsi="Arial"/>
          <w:sz w:val="20"/>
        </w:rPr>
        <w:t xml:space="preserve">Truy cập: Menu trái → </w:t>
      </w:r>
      <w:r>
        <w:rPr>
          <w:rFonts w:ascii="Arial" w:hAnsi="Arial"/>
          <w:b/>
          <w:sz w:val="20"/>
        </w:rPr>
        <w:t>Quản lý nội dung</w:t>
      </w:r>
      <w:r>
        <w:rPr>
          <w:rFonts w:ascii="Arial" w:hAnsi="Arial"/>
          <w:sz w:val="20"/>
        </w:rPr>
        <w:t xml:space="preserve"> → Chọn thẻ </w:t>
      </w:r>
      <w:r>
        <w:rPr>
          <w:rFonts w:ascii="Arial" w:hAnsi="Arial"/>
          <w:b/>
          <w:sz w:val="20"/>
        </w:rPr>
        <w:t>"Tin tức"</w:t>
      </w:r>
      <w:r>
        <w:rPr>
          <w:rFonts w:ascii="Arial" w:hAnsi="Arial"/>
          <w:sz w:val="20"/>
        </w:rPr>
        <w:t xml:space="preserve"> → Bấm </w:t>
      </w:r>
      <w:r>
        <w:rPr>
          <w:rFonts w:ascii="Arial" w:hAnsi="Arial"/>
          <w:b/>
          <w:sz w:val="20"/>
        </w:rPr>
        <w:t>"+ Thêm mới"</w:t>
      </w:r>
      <w:r>
        <w:rPr>
          <w:rFonts w:ascii="Arial" w:hAnsi="Arial"/>
          <w:sz w:val="20"/>
        </w:rPr>
        <w:t>.</w:t>
      </w:r>
    </w:p>
    <w:p>
      <w:pPr>
        <w:pStyle w:val="Heading2"/>
        <w:spacing w:before="240" w:after="80"/>
      </w:pPr>
      <w:r>
        <w:rPr>
          <w:rFonts w:ascii="Arial" w:hAnsi="Arial"/>
          <w:b/>
          <w:color w:val="0A66C2"/>
          <w:sz w:val="24"/>
        </w:rPr>
        <w:t>6.1. Nhờ Trợ lý AI viết bài hoàn chỉnh (Chỉ cần 1 ý tưởng)</w:t>
      </w:r>
    </w:p>
    <w:p>
      <w:pPr>
        <w:pStyle w:val="ListNumber"/>
        <w:spacing w:before="40" w:after="60"/>
      </w:pPr>
      <w:r>
        <w:rPr>
          <w:rFonts w:ascii="Arial" w:hAnsi="Arial"/>
          <w:sz w:val="20"/>
        </w:rPr>
        <w:t xml:space="preserve">Trong màn hình soạn bài, bấm nút </w:t>
      </w:r>
      <w:r>
        <w:rPr>
          <w:rFonts w:ascii="Arial" w:hAnsi="Arial"/>
          <w:b/>
          <w:sz w:val="20"/>
        </w:rPr>
        <w:t>"✨ AI Viết Bài"</w:t>
      </w:r>
      <w:r>
        <w:rPr>
          <w:rFonts w:ascii="Arial" w:hAnsi="Arial"/>
          <w:sz w:val="20"/>
        </w:rPr>
        <w:t>.</w:t>
      </w:r>
    </w:p>
    <w:p>
      <w:pPr>
        <w:pStyle w:val="ListNumber"/>
        <w:spacing w:before="40" w:after="60"/>
      </w:pPr>
      <w:r>
        <w:rPr>
          <w:rFonts w:ascii="Arial" w:hAnsi="Arial"/>
          <w:sz w:val="20"/>
        </w:rPr>
        <w:t>Gõ chủ đề anh/chị muốn viết (Ví dụ: *chính sách lắp điện mặt trời áp mái 2026* hoặc *cách vệ sinh tấm pin mặt trời định kỳ*).</w:t>
      </w:r>
    </w:p>
    <w:p>
      <w:pPr>
        <w:pStyle w:val="ListNumber"/>
        <w:spacing w:before="40" w:after="60"/>
      </w:pPr>
      <w:r>
        <w:rPr>
          <w:rFonts w:ascii="Arial" w:hAnsi="Arial"/>
          <w:sz w:val="20"/>
        </w:rPr>
        <w:t>Bấm bắt đầu: AI sẽ tự nghiên cứu thông tin, viết thành một bài văn đầy đủ mở bài, thân bài, kết luận và chia các mục nhỏ rất chuyên nghiệp.</w:t>
      </w:r>
    </w:p>
    <w:p>
      <w:pPr>
        <w:pStyle w:val="ListNumber"/>
        <w:spacing w:before="40" w:after="60"/>
      </w:pPr>
      <w:r>
        <w:rPr>
          <w:rFonts w:ascii="Arial" w:hAnsi="Arial"/>
          <w:sz w:val="20"/>
        </w:rPr>
        <w:t xml:space="preserve">Bấm </w:t>
      </w:r>
      <w:r>
        <w:rPr>
          <w:rFonts w:ascii="Arial" w:hAnsi="Arial"/>
          <w:b/>
          <w:sz w:val="20"/>
        </w:rPr>
        <w:t>"Áp dụng vào form"</w:t>
      </w:r>
      <w:r>
        <w:rPr>
          <w:rFonts w:ascii="Arial" w:hAnsi="Arial"/>
          <w:sz w:val="20"/>
        </w:rPr>
        <w:t>.</w:t>
      </w:r>
    </w:p>
    <w:p>
      <w:pPr>
        <w:pStyle w:val="Heading2"/>
        <w:spacing w:before="240" w:after="80"/>
      </w:pPr>
      <w:r>
        <w:rPr>
          <w:rFonts w:ascii="Arial" w:hAnsi="Arial"/>
          <w:b/>
          <w:color w:val="0A66C2"/>
          <w:sz w:val="24"/>
        </w:rPr>
        <w:t>6.2. Kiểm tra bài viết trước khi xuất bản</w:t>
      </w:r>
    </w:p>
    <w:p>
      <w:pPr>
        <w:pStyle w:val="ListBullet"/>
        <w:spacing w:before="20" w:after="40"/>
      </w:pPr>
      <w:r>
        <w:rPr>
          <w:rFonts w:ascii="Arial" w:hAnsi="Arial"/>
          <w:sz w:val="20"/>
        </w:rPr>
      </w:r>
      <w:r>
        <w:rPr>
          <w:rFonts w:ascii="Arial" w:hAnsi="Arial"/>
          <w:b/>
          <w:sz w:val="20"/>
        </w:rPr>
        <w:t>Chọn ảnh đại diện bài viết:</w:t>
      </w:r>
      <w:r>
        <w:rPr>
          <w:rFonts w:ascii="Arial" w:hAnsi="Arial"/>
          <w:sz w:val="20"/>
        </w:rPr>
        <w:t xml:space="preserve"> Bấm chọn một bức ảnh ngang đẹp để làm ảnh bìa khi chia sẻ lên Facebook/Zalo.</w:t>
      </w:r>
    </w:p>
    <w:p>
      <w:pPr>
        <w:pStyle w:val="ListBullet"/>
        <w:spacing w:before="20" w:after="40"/>
      </w:pPr>
      <w:r>
        <w:rPr>
          <w:rFonts w:ascii="Arial" w:hAnsi="Arial"/>
          <w:sz w:val="20"/>
        </w:rPr>
      </w:r>
      <w:r>
        <w:rPr>
          <w:rFonts w:ascii="Arial" w:hAnsi="Arial"/>
          <w:b/>
          <w:sz w:val="20"/>
        </w:rPr>
        <w:t>Cột góc phải có đồng hồ đo điểm SEO (Yoast Analyzer):</w:t>
      </w:r>
      <w:r>
        <w:rPr>
          <w:rFonts w:ascii="Arial" w:hAnsi="Arial"/>
          <w:sz w:val="20"/>
        </w:rPr>
      </w:r>
    </w:p>
    <w:p>
      <w:pPr>
        <w:spacing w:before="40" w:after="80"/>
      </w:pPr>
      <w:r>
        <w:rPr>
          <w:rFonts w:ascii="Arial" w:hAnsi="Arial"/>
          <w:sz w:val="20"/>
        </w:rPr>
        <w:t xml:space="preserve">  - Hệ thống tự chấm điểm bằng các chấm màu Xanh 🟢 / Vàng 🟡 / Đỏ 🔴.</w:t>
      </w:r>
    </w:p>
    <w:p>
      <w:pPr>
        <w:spacing w:before="40" w:after="80"/>
      </w:pPr>
      <w:r>
        <w:rPr>
          <w:rFonts w:ascii="Arial" w:hAnsi="Arial"/>
          <w:sz w:val="20"/>
        </w:rPr>
        <w:t xml:space="preserve">  - Khi thấy nhiều chấm Xanh tức là bài viết rất chuẩn, tiêu đề vừa vặn và nội dung đủ dài.</w:t>
      </w:r>
    </w:p>
    <w:p>
      <w:pPr>
        <w:pStyle w:val="Heading2"/>
        <w:spacing w:before="240" w:after="80"/>
      </w:pPr>
      <w:r>
        <w:rPr>
          <w:rFonts w:ascii="Arial" w:hAnsi="Arial"/>
          <w:b/>
          <w:color w:val="0A66C2"/>
          <w:sz w:val="24"/>
        </w:rPr>
        <w:t>6.3. Duyệt bài và Báo cho Google ngay lập tức</w:t>
      </w:r>
    </w:p>
    <w:p>
      <w:pPr>
        <w:pStyle w:val="ListBullet"/>
        <w:spacing w:before="20" w:after="40"/>
      </w:pPr>
      <w:r>
        <w:rPr>
          <w:rFonts w:ascii="Arial" w:hAnsi="Arial"/>
          <w:sz w:val="20"/>
        </w:rPr>
        <w:t xml:space="preserve">Khi bài viết đã ưng ý, nhìn lên góc trên bên phải bấm nút </w:t>
      </w:r>
      <w:r>
        <w:rPr>
          <w:rFonts w:ascii="Arial" w:hAnsi="Arial"/>
          <w:b/>
          <w:sz w:val="20"/>
        </w:rPr>
        <w:t>"✅ Duyệt &amp; Xuất Bản"</w:t>
      </w:r>
      <w:r>
        <w:rPr>
          <w:rFonts w:ascii="Arial" w:hAnsi="Arial"/>
          <w:sz w:val="20"/>
        </w:rPr>
        <w:t>.</w:t>
      </w:r>
    </w:p>
    <w:p>
      <w:pPr>
        <w:pStyle w:val="ListBullet"/>
        <w:spacing w:before="20" w:after="40"/>
      </w:pPr>
      <w:r>
        <w:rPr>
          <w:rFonts w:ascii="Arial" w:hAnsi="Arial"/>
          <w:sz w:val="20"/>
        </w:rPr>
      </w:r>
      <w:r>
        <w:rPr>
          <w:rFonts w:ascii="Arial" w:hAnsi="Arial"/>
          <w:b/>
          <w:sz w:val="20"/>
        </w:rPr>
        <w:t>Tính năng đặc biệt:</w:t>
      </w:r>
      <w:r>
        <w:rPr>
          <w:rFonts w:ascii="Arial" w:hAnsi="Arial"/>
          <w:sz w:val="20"/>
        </w:rPr>
        <w:t xml:space="preserve"> Ngay khi anh/chị bấm nút này, hệ thống sẽ </w:t>
      </w:r>
      <w:r>
        <w:rPr>
          <w:rFonts w:ascii="Arial" w:hAnsi="Arial"/>
          <w:b/>
          <w:sz w:val="20"/>
        </w:rPr>
        <w:t>tự động gửi thông báo trực tiếp đến máy chủ của Google và Bing</w:t>
      </w:r>
      <w:r>
        <w:rPr>
          <w:rFonts w:ascii="Arial" w:hAnsi="Arial"/>
          <w:sz w:val="20"/>
        </w:rPr>
        <w:t>. Nhờ đó, người dân khi lên mạng tìm kiếm sẽ sớm thấy bài viết của CTC hơn hẳn các website khác mà không cần chờ đợi nhiều ngày.</w:t>
      </w:r>
    </w:p>
    <w:p>
      <w:pPr>
        <w:spacing w:before="120" w:after="120"/>
      </w:pPr>
      <w:r>
        <w:rPr>
          <w:color w:val="DDDDDD"/>
        </w:rPr>
        <w:t>————————————————————————————————————————</w:t>
      </w:r>
    </w:p>
    <w:p>
      <w:pPr>
        <w:pStyle w:val="Heading1"/>
        <w:spacing w:before="320" w:after="120"/>
      </w:pPr>
      <w:r>
        <w:rPr>
          <w:rFonts w:ascii="Arial" w:hAnsi="Arial"/>
          <w:b/>
          <w:color w:val="003B5C"/>
          <w:sz w:val="28"/>
        </w:rPr>
        <w:t>PHẦN 7: CHĂM SÓC KHÁCH HÀNG &amp; TRẢ LỜI BÌNH LUẬN</w:t>
      </w:r>
    </w:p>
    <w:p>
      <w:pPr>
        <w:pStyle w:val="Heading2"/>
        <w:spacing w:before="240" w:after="80"/>
      </w:pPr>
      <w:r>
        <w:rPr>
          <w:rFonts w:ascii="Arial" w:hAnsi="Arial"/>
          <w:b/>
          <w:color w:val="0A66C2"/>
          <w:sz w:val="24"/>
        </w:rPr>
        <w:t>7.1. Tiếp nhận khách để lại thông tin tư vấn (`/admin/contacts`)</w:t>
      </w:r>
    </w:p>
    <w:p>
      <w:pPr>
        <w:pStyle w:val="ListBullet"/>
        <w:spacing w:before="20" w:after="40"/>
      </w:pPr>
      <w:r>
        <w:rPr>
          <w:rFonts w:ascii="Arial" w:hAnsi="Arial"/>
          <w:sz w:val="20"/>
        </w:rPr>
        <w:t xml:space="preserve">Khi người dân vào website CTC bấm gửi form *"Yêu cầu báo giá"* hoặc *"Cần tư vấn"*, thông tin sẽ đổ về mục </w:t>
      </w:r>
      <w:r>
        <w:rPr>
          <w:rFonts w:ascii="Arial" w:hAnsi="Arial"/>
          <w:b/>
          <w:sz w:val="20"/>
        </w:rPr>
        <w:t>"Liên hệ"</w:t>
      </w:r>
      <w:r>
        <w:rPr>
          <w:rFonts w:ascii="Arial" w:hAnsi="Arial"/>
          <w:sz w:val="20"/>
        </w:rPr>
        <w:t xml:space="preserve"> ở menu bên trái.</w:t>
      </w:r>
    </w:p>
    <w:p>
      <w:pPr>
        <w:pStyle w:val="ListBullet"/>
        <w:spacing w:before="20" w:after="40"/>
      </w:pPr>
      <w:r>
        <w:rPr>
          <w:rFonts w:ascii="Arial" w:hAnsi="Arial"/>
          <w:sz w:val="20"/>
        </w:rPr>
        <w:t xml:space="preserve">Bấm vào mục </w:t>
      </w:r>
      <w:r>
        <w:rPr>
          <w:rFonts w:ascii="Arial" w:hAnsi="Arial"/>
          <w:b/>
          <w:sz w:val="20"/>
        </w:rPr>
        <w:t>"Liên hệ"</w:t>
      </w:r>
      <w:r>
        <w:rPr>
          <w:rFonts w:ascii="Arial" w:hAnsi="Arial"/>
          <w:sz w:val="20"/>
        </w:rPr>
        <w:t xml:space="preserve"> sẽ thấy danh sách khách kèm ngày gửi.</w:t>
      </w:r>
    </w:p>
    <w:p>
      <w:pPr>
        <w:pStyle w:val="ListBullet"/>
        <w:spacing w:before="20" w:after="40"/>
      </w:pPr>
      <w:r>
        <w:rPr>
          <w:rFonts w:ascii="Arial" w:hAnsi="Arial"/>
          <w:sz w:val="20"/>
        </w:rPr>
        <w:t xml:space="preserve">Bấm hình </w:t>
      </w:r>
      <w:r>
        <w:rPr>
          <w:rFonts w:ascii="Arial" w:hAnsi="Arial"/>
          <w:b/>
          <w:sz w:val="20"/>
        </w:rPr>
        <w:t>Con mắt (👁)</w:t>
      </w:r>
      <w:r>
        <w:rPr>
          <w:rFonts w:ascii="Arial" w:hAnsi="Arial"/>
          <w:sz w:val="20"/>
        </w:rPr>
        <w:t xml:space="preserve"> trên mỗi dòng:</w:t>
      </w:r>
    </w:p>
    <w:p>
      <w:pPr>
        <w:spacing w:before="40" w:after="80"/>
      </w:pPr>
      <w:r>
        <w:rPr>
          <w:rFonts w:ascii="Arial" w:hAnsi="Arial"/>
          <w:sz w:val="20"/>
        </w:rPr>
        <w:t xml:space="preserve">  - Xem tên khách, số điện thoại, email và nội dung khách đang hỏi (Ví dụ: *Cần lắp 10kWp cho nhà ở Cẩm Lệ, báo giá giúp tôi*).</w:t>
      </w:r>
    </w:p>
    <w:p>
      <w:pPr>
        <w:spacing w:before="40" w:after="80"/>
      </w:pPr>
      <w:r>
        <w:rPr>
          <w:rFonts w:ascii="Arial" w:hAnsi="Arial"/>
          <w:sz w:val="20"/>
        </w:rPr>
        <w:t xml:space="preserve">  - Có thể bấm trực tiếp vào số điện thoại trên màn hình để gọi cho khách ngay.</w:t>
      </w:r>
    </w:p>
    <w:p>
      <w:pPr>
        <w:spacing w:before="40" w:after="80"/>
      </w:pPr>
      <w:r>
        <w:rPr>
          <w:rFonts w:ascii="Arial" w:hAnsi="Arial"/>
          <w:sz w:val="20"/>
        </w:rPr>
        <w:t xml:space="preserve">  - Sau khi gọi xong, bấm chuyển trạng thái thành </w:t>
      </w:r>
      <w:r>
        <w:rPr>
          <w:rFonts w:ascii="Arial" w:hAnsi="Arial"/>
          <w:b/>
          <w:sz w:val="20"/>
        </w:rPr>
        <w:t>"Đã liên hệ"</w:t>
      </w:r>
      <w:r>
        <w:rPr>
          <w:rFonts w:ascii="Arial" w:hAnsi="Arial"/>
          <w:sz w:val="20"/>
        </w:rPr>
        <w:t xml:space="preserve"> để các bạn nhân viên khác không gọi trùng lặp làm phiền khách.</w:t>
      </w:r>
    </w:p>
    <w:p>
      <w:pPr>
        <w:pStyle w:val="Heading2"/>
        <w:spacing w:before="240" w:after="80"/>
      </w:pPr>
      <w:r>
        <w:rPr>
          <w:rFonts w:ascii="Arial" w:hAnsi="Arial"/>
          <w:b/>
          <w:color w:val="0A66C2"/>
          <w:sz w:val="24"/>
        </w:rPr>
        <w:t>7.2. Trả lời bình luận của độc giả dưới bài viết (`/admin/comments`)</w:t>
      </w:r>
    </w:p>
    <w:p>
      <w:pPr>
        <w:pStyle w:val="ListBullet"/>
        <w:spacing w:before="20" w:after="40"/>
      </w:pPr>
      <w:r>
        <w:rPr>
          <w:rFonts w:ascii="Arial" w:hAnsi="Arial"/>
          <w:sz w:val="20"/>
        </w:rPr>
        <w:t xml:space="preserve">Vào menu trái chọn </w:t>
      </w:r>
      <w:r>
        <w:rPr>
          <w:rFonts w:ascii="Arial" w:hAnsi="Arial"/>
          <w:b/>
          <w:sz w:val="20"/>
        </w:rPr>
        <w:t>"Bình luận"</w:t>
      </w:r>
      <w:r>
        <w:rPr>
          <w:rFonts w:ascii="Arial" w:hAnsi="Arial"/>
          <w:sz w:val="20"/>
        </w:rPr>
        <w:t>.</w:t>
      </w:r>
    </w:p>
    <w:p>
      <w:pPr>
        <w:pStyle w:val="ListBullet"/>
        <w:spacing w:before="20" w:after="40"/>
      </w:pPr>
      <w:r>
        <w:rPr>
          <w:rFonts w:ascii="Arial" w:hAnsi="Arial"/>
          <w:sz w:val="20"/>
        </w:rPr>
        <w:t>Khi khách hỏi han dưới bài viết:</w:t>
      </w:r>
    </w:p>
    <w:p>
      <w:pPr>
        <w:spacing w:before="40" w:after="80"/>
      </w:pPr>
      <w:r>
        <w:rPr>
          <w:rFonts w:ascii="Arial" w:hAnsi="Arial"/>
          <w:sz w:val="20"/>
        </w:rPr>
        <w:t xml:space="preserve">  - Bấm nút </w:t>
      </w:r>
      <w:r>
        <w:rPr>
          <w:rFonts w:ascii="Arial" w:hAnsi="Arial"/>
          <w:b/>
          <w:sz w:val="20"/>
        </w:rPr>
        <w:t>"Phản hồi"</w:t>
      </w:r>
      <w:r>
        <w:rPr>
          <w:rFonts w:ascii="Arial" w:hAnsi="Arial"/>
          <w:sz w:val="20"/>
        </w:rPr>
        <w:t xml:space="preserve"> ngay dưới câu hỏi của khách.</w:t>
      </w:r>
    </w:p>
    <w:p>
      <w:pPr>
        <w:spacing w:before="40" w:after="80"/>
      </w:pPr>
      <w:r>
        <w:rPr>
          <w:rFonts w:ascii="Arial" w:hAnsi="Arial"/>
          <w:sz w:val="20"/>
        </w:rPr>
        <w:t xml:space="preserve">  - Gõ câu trả lời của công ty (Ví dụ: *Dạ chào anh, kỹ sư CTC đã nhận được thông tin và sẽ gọi tư vấn giải pháp phù hợp cho nhà mình ngay ạ*).</w:t>
      </w:r>
    </w:p>
    <w:p>
      <w:pPr>
        <w:spacing w:before="40" w:after="80"/>
      </w:pPr>
      <w:r>
        <w:rPr>
          <w:rFonts w:ascii="Arial" w:hAnsi="Arial"/>
          <w:sz w:val="20"/>
        </w:rPr>
        <w:t xml:space="preserve">  - Bấm </w:t>
      </w:r>
      <w:r>
        <w:rPr>
          <w:rFonts w:ascii="Arial" w:hAnsi="Arial"/>
          <w:b/>
          <w:sz w:val="20"/>
        </w:rPr>
        <w:t>"Lưu phản hồi"</w:t>
      </w:r>
      <w:r>
        <w:rPr>
          <w:rFonts w:ascii="Arial" w:hAnsi="Arial"/>
          <w:sz w:val="20"/>
        </w:rPr>
        <w:t>.</w:t>
      </w:r>
    </w:p>
    <w:p>
      <w:pPr>
        <w:spacing w:before="40" w:after="80"/>
      </w:pPr>
      <w:r>
        <w:rPr>
          <w:rFonts w:ascii="Arial" w:hAnsi="Arial"/>
          <w:sz w:val="20"/>
        </w:rPr>
        <w:t xml:space="preserve">  - Ngoài trang web, câu trả lời của anh/chị sẽ xuất hiện kèm huy hiệu danh dự rất uy tín: </w:t>
      </w:r>
      <w:r>
        <w:rPr>
          <w:rFonts w:ascii="Arial" w:hAnsi="Arial"/>
          <w:b/>
          <w:sz w:val="20"/>
        </w:rPr>
        <w:t>"Phản hồi từ Ban Biên Tập CTC"</w:t>
      </w:r>
      <w:r>
        <w:rPr>
          <w:rFonts w:ascii="Arial" w:hAnsi="Arial"/>
          <w:sz w:val="20"/>
        </w:rPr>
        <w:t>.</w:t>
      </w:r>
    </w:p>
    <w:p>
      <w:pPr>
        <w:pStyle w:val="Heading2"/>
        <w:spacing w:before="240" w:after="80"/>
      </w:pPr>
      <w:r>
        <w:rPr>
          <w:rFonts w:ascii="Arial" w:hAnsi="Arial"/>
          <w:b/>
          <w:color w:val="0A66C2"/>
          <w:sz w:val="24"/>
        </w:rPr>
        <w:t>7.3. Kiểm duyệt đánh giá sao của khách (`/admin/reviews`)</w:t>
      </w:r>
    </w:p>
    <w:p>
      <w:pPr>
        <w:pStyle w:val="ListBullet"/>
        <w:spacing w:before="20" w:after="40"/>
      </w:pPr>
      <w:r>
        <w:rPr>
          <w:rFonts w:ascii="Arial" w:hAnsi="Arial"/>
          <w:sz w:val="20"/>
        </w:rPr>
        <w:t xml:space="preserve">Vào menu trái chọn </w:t>
      </w:r>
      <w:r>
        <w:rPr>
          <w:rFonts w:ascii="Arial" w:hAnsi="Arial"/>
          <w:b/>
          <w:sz w:val="20"/>
        </w:rPr>
        <w:t>"Đánh giá"</w:t>
      </w:r>
      <w:r>
        <w:rPr>
          <w:rFonts w:ascii="Arial" w:hAnsi="Arial"/>
          <w:sz w:val="20"/>
        </w:rPr>
        <w:t>.</w:t>
      </w:r>
    </w:p>
    <w:p>
      <w:pPr>
        <w:pStyle w:val="ListBullet"/>
        <w:spacing w:before="20" w:after="40"/>
      </w:pPr>
      <w:r>
        <w:rPr>
          <w:rFonts w:ascii="Arial" w:hAnsi="Arial"/>
          <w:sz w:val="20"/>
        </w:rPr>
        <w:t xml:space="preserve">Nơi xem khách chấm mấy sao cho từng sản phẩm. Nếu gặp những bình luận bôi nhọ vô căn cứ hoặc chèn link quảng cáo cờ bạc/rác, bấm nút </w:t>
      </w:r>
      <w:r>
        <w:rPr>
          <w:rFonts w:ascii="Arial" w:hAnsi="Arial"/>
          <w:b/>
          <w:sz w:val="20"/>
        </w:rPr>
        <w:t>Thùng rác</w:t>
      </w:r>
      <w:r>
        <w:rPr>
          <w:rFonts w:ascii="Arial" w:hAnsi="Arial"/>
          <w:sz w:val="20"/>
        </w:rPr>
        <w:t xml:space="preserve"> để xóa bỏ ngay.</w:t>
      </w:r>
    </w:p>
    <w:p>
      <w:pPr>
        <w:spacing w:before="120" w:after="120"/>
      </w:pPr>
      <w:r>
        <w:rPr>
          <w:color w:val="DDDDDD"/>
        </w:rPr>
        <w:t>————————————————————————————————————————</w:t>
      </w:r>
    </w:p>
    <w:p>
      <w:pPr>
        <w:pStyle w:val="Heading1"/>
        <w:spacing w:before="320" w:after="120"/>
      </w:pPr>
      <w:r>
        <w:rPr>
          <w:rFonts w:ascii="Arial" w:hAnsi="Arial"/>
          <w:b/>
          <w:color w:val="003B5C"/>
          <w:sz w:val="28"/>
        </w:rPr>
        <w:t>PHẦN 8: DANH MỤC HÀNG HÓA &amp; TÀI LIỆU KỸ THUẬT</w:t>
      </w:r>
    </w:p>
    <w:p>
      <w:pPr>
        <w:pStyle w:val="Heading2"/>
        <w:spacing w:before="240" w:after="80"/>
      </w:pPr>
      <w:r>
        <w:rPr>
          <w:rFonts w:ascii="Arial" w:hAnsi="Arial"/>
          <w:b/>
          <w:color w:val="0A66C2"/>
          <w:sz w:val="24"/>
        </w:rPr>
        <w:t>8.1. Sắp xếp danh mục sản phẩm (`/admin/categories`)</w:t>
      </w:r>
    </w:p>
    <w:p>
      <w:pPr>
        <w:pStyle w:val="ListBullet"/>
        <w:spacing w:before="20" w:after="40"/>
      </w:pPr>
      <w:r>
        <w:rPr>
          <w:rFonts w:ascii="Arial" w:hAnsi="Arial"/>
          <w:sz w:val="20"/>
        </w:rPr>
        <w:t>Nơi tạo các nhóm hàng: *Tấm pin mặt trời*, *Biến tần Inverter*, *Pin lưu trữ điện*, *Dây cáp &amp; Phụ kiện*.</w:t>
      </w:r>
    </w:p>
    <w:p>
      <w:pPr>
        <w:pStyle w:val="ListBullet"/>
        <w:spacing w:before="20" w:after="40"/>
      </w:pPr>
      <w:r>
        <w:rPr>
          <w:rFonts w:ascii="Arial" w:hAnsi="Arial"/>
          <w:sz w:val="20"/>
        </w:rPr>
        <w:t xml:space="preserve">Muốn tạo nhóm to (Cấp 1): Bấm </w:t>
      </w:r>
      <w:r>
        <w:rPr>
          <w:rFonts w:ascii="Arial" w:hAnsi="Arial"/>
          <w:b/>
          <w:sz w:val="20"/>
        </w:rPr>
        <w:t>"+ Thêm danh mục chính"</w:t>
      </w:r>
      <w:r>
        <w:rPr>
          <w:rFonts w:ascii="Arial" w:hAnsi="Arial"/>
          <w:sz w:val="20"/>
        </w:rPr>
        <w:t>.</w:t>
      </w:r>
    </w:p>
    <w:p>
      <w:pPr>
        <w:pStyle w:val="ListBullet"/>
        <w:spacing w:before="20" w:after="40"/>
      </w:pPr>
      <w:r>
        <w:rPr>
          <w:rFonts w:ascii="Arial" w:hAnsi="Arial"/>
          <w:sz w:val="20"/>
        </w:rPr>
        <w:t xml:space="preserve">Muốn tạo nhóm nhỏ bên trong (Cấp 2): Bấm nút </w:t>
      </w:r>
      <w:r>
        <w:rPr>
          <w:rFonts w:ascii="Arial" w:hAnsi="Arial"/>
          <w:b/>
          <w:sz w:val="20"/>
        </w:rPr>
        <w:t>"+ Cấp 2"</w:t>
      </w:r>
      <w:r>
        <w:rPr>
          <w:rFonts w:ascii="Arial" w:hAnsi="Arial"/>
          <w:sz w:val="20"/>
        </w:rPr>
        <w:t xml:space="preserve"> ngay trên ô nhóm to.</w:t>
      </w:r>
    </w:p>
    <w:p>
      <w:pPr>
        <w:pStyle w:val="ListBullet"/>
        <w:spacing w:before="20" w:after="40"/>
      </w:pPr>
      <w:r>
        <w:rPr>
          <w:rFonts w:ascii="Arial" w:hAnsi="Arial"/>
          <w:sz w:val="20"/>
        </w:rPr>
        <w:t>Có thể chọn màu sắc và ký hiệu biểu tượng riêng để khách dễ nhận biết.</w:t>
      </w:r>
    </w:p>
    <w:p>
      <w:pPr>
        <w:pStyle w:val="Heading2"/>
        <w:spacing w:before="240" w:after="80"/>
      </w:pPr>
      <w:r>
        <w:rPr>
          <w:rFonts w:ascii="Arial" w:hAnsi="Arial"/>
          <w:b/>
          <w:color w:val="0A66C2"/>
          <w:sz w:val="24"/>
        </w:rPr>
        <w:t>8.2. Quản lý tài liệu cho khách tải về (`/admin/resources`)</w:t>
      </w:r>
    </w:p>
    <w:p>
      <w:pPr>
        <w:pStyle w:val="ListBullet"/>
        <w:spacing w:before="20" w:after="40"/>
      </w:pPr>
      <w:r>
        <w:rPr>
          <w:rFonts w:ascii="Arial" w:hAnsi="Arial"/>
          <w:sz w:val="20"/>
        </w:rPr>
        <w:t>Dành cho các tài liệu: *Catalogue thông số tấm pin*, *Bản vẽ kỹ thuật*, *Giấy chứng nhận xuất xứ CO/CQ*, *Sách hướng dẫn lắp đặt*.</w:t>
      </w:r>
    </w:p>
    <w:p>
      <w:pPr>
        <w:pStyle w:val="ListBullet"/>
        <w:spacing w:before="20" w:after="40"/>
      </w:pPr>
      <w:r>
        <w:rPr>
          <w:rFonts w:ascii="Arial" w:hAnsi="Arial"/>
          <w:sz w:val="20"/>
        </w:rPr>
        <w:t xml:space="preserve">Vào mục </w:t>
      </w:r>
      <w:r>
        <w:rPr>
          <w:rFonts w:ascii="Arial" w:hAnsi="Arial"/>
          <w:b/>
          <w:sz w:val="20"/>
        </w:rPr>
        <w:t>"Tài nguyên"</w:t>
      </w:r>
      <w:r>
        <w:rPr>
          <w:rFonts w:ascii="Arial" w:hAnsi="Arial"/>
          <w:sz w:val="20"/>
        </w:rPr>
        <w:t xml:space="preserve"> → Bấm </w:t>
      </w:r>
      <w:r>
        <w:rPr>
          <w:rFonts w:ascii="Arial" w:hAnsi="Arial"/>
          <w:b/>
          <w:sz w:val="20"/>
        </w:rPr>
        <w:t>"+ Thêm mới"</w:t>
      </w:r>
      <w:r>
        <w:rPr>
          <w:rFonts w:ascii="Arial" w:hAnsi="Arial"/>
          <w:sz w:val="20"/>
        </w:rPr>
        <w:t>.</w:t>
      </w:r>
    </w:p>
    <w:p>
      <w:pPr>
        <w:pStyle w:val="ListBullet"/>
        <w:spacing w:before="20" w:after="40"/>
      </w:pPr>
      <w:r>
        <w:rPr>
          <w:rFonts w:ascii="Arial" w:hAnsi="Arial"/>
          <w:sz w:val="20"/>
        </w:rPr>
        <w:t>Điền tên tài liệu, chọn nhóm tài liệu và tải file Word hoặc PDF lên từ máy tính.</w:t>
      </w:r>
    </w:p>
    <w:p>
      <w:pPr>
        <w:pStyle w:val="ListBullet"/>
        <w:spacing w:before="20" w:after="40"/>
      </w:pPr>
      <w:r>
        <w:rPr>
          <w:rFonts w:ascii="Arial" w:hAnsi="Arial"/>
          <w:sz w:val="20"/>
        </w:rPr>
        <w:t>Khách vào website bấm nút tải về sẽ nhận được file tài liệu gốc chuẩn của công ty.</w:t>
      </w:r>
    </w:p>
    <w:p>
      <w:pPr>
        <w:spacing w:before="120" w:after="120"/>
      </w:pPr>
      <w:r>
        <w:rPr>
          <w:color w:val="DDDDDD"/>
        </w:rPr>
        <w:t>————————————————————————————————————————</w:t>
      </w:r>
    </w:p>
    <w:p>
      <w:pPr>
        <w:pStyle w:val="Heading1"/>
        <w:spacing w:before="320" w:after="120"/>
      </w:pPr>
      <w:r>
        <w:rPr>
          <w:rFonts w:ascii="Arial" w:hAnsi="Arial"/>
          <w:b/>
          <w:color w:val="003B5C"/>
          <w:sz w:val="28"/>
        </w:rPr>
        <w:t>PHẦN 9: ĐỔI HOTLINE, SLOGAN &amp; MENU ĐẦU TRANG</w:t>
      </w:r>
    </w:p>
    <w:p>
      <w:pPr>
        <w:spacing w:before="40" w:after="80"/>
      </w:pPr>
      <w:r>
        <w:rPr>
          <w:rFonts w:ascii="Arial" w:hAnsi="Arial"/>
          <w:sz w:val="20"/>
        </w:rPr>
        <w:t>*(Dành cho người quản lý nội dung website)*</w:t>
      </w:r>
    </w:p>
    <w:p>
      <w:pPr>
        <w:spacing w:before="40" w:after="80"/>
      </w:pPr>
      <w:r>
        <w:rPr>
          <w:rFonts w:ascii="Arial" w:hAnsi="Arial"/>
          <w:sz w:val="20"/>
        </w:rPr>
        <w:t xml:space="preserve">Vào menu trái chọn mục </w:t>
      </w:r>
      <w:r>
        <w:rPr>
          <w:rFonts w:ascii="Arial" w:hAnsi="Arial"/>
          <w:b/>
          <w:sz w:val="20"/>
        </w:rPr>
        <w:t>"Quản lý Header"</w:t>
      </w:r>
      <w:r>
        <w:rPr>
          <w:rFonts w:ascii="Arial" w:hAnsi="Arial"/>
          <w:sz w:val="20"/>
        </w:rPr>
        <w:t xml:space="preserve"> (`/admin/header`). Có 3 thẻ rất rõ ràng:</w:t>
      </w:r>
    </w:p>
    <w:p>
      <w:pPr>
        <w:pStyle w:val="ListNumber"/>
        <w:spacing w:before="40" w:after="60"/>
      </w:pPr>
      <w:r>
        <w:rPr>
          <w:rFonts w:ascii="Arial" w:hAnsi="Arial"/>
          <w:sz w:val="20"/>
        </w:rPr>
      </w:r>
      <w:r>
        <w:rPr>
          <w:rFonts w:ascii="Arial" w:hAnsi="Arial"/>
          <w:b/>
          <w:sz w:val="20"/>
        </w:rPr>
        <w:t>Thẻ 1 — Menu Điều Hướng:</w:t>
      </w:r>
      <w:r>
        <w:rPr>
          <w:rFonts w:ascii="Arial" w:hAnsi="Arial"/>
          <w:sz w:val="20"/>
        </w:rPr>
      </w:r>
    </w:p>
    <w:p>
      <w:pPr>
        <w:spacing w:before="40" w:after="80"/>
      </w:pPr>
      <w:r>
        <w:rPr>
          <w:rFonts w:ascii="Arial" w:hAnsi="Arial"/>
          <w:sz w:val="20"/>
        </w:rPr>
        <w:t xml:space="preserve">   - Xem và sắp xếp các nút bấm trên thanh menu ngang trên cùng website (*Trang chủ, Giới thiệu, Giải pháp, Sản phẩm, Dự án, Tin tức, Liên hệ*).</w:t>
      </w:r>
    </w:p>
    <w:p>
      <w:pPr>
        <w:spacing w:before="40" w:after="80"/>
      </w:pPr>
      <w:r>
        <w:rPr>
          <w:rFonts w:ascii="Arial" w:hAnsi="Arial"/>
          <w:sz w:val="20"/>
        </w:rPr>
        <w:t xml:space="preserve">   - Muốn đưa mục nào ra trước: Bấm mũi tên </w:t>
      </w:r>
      <w:r>
        <w:rPr>
          <w:rFonts w:ascii="Arial" w:hAnsi="Arial"/>
          <w:b/>
          <w:sz w:val="20"/>
        </w:rPr>
        <w:t>Lên (↑)</w:t>
      </w:r>
      <w:r>
        <w:rPr>
          <w:rFonts w:ascii="Arial" w:hAnsi="Arial"/>
          <w:sz w:val="20"/>
        </w:rPr>
        <w:t xml:space="preserve"> hoặc </w:t>
      </w:r>
      <w:r>
        <w:rPr>
          <w:rFonts w:ascii="Arial" w:hAnsi="Arial"/>
          <w:b/>
          <w:sz w:val="20"/>
        </w:rPr>
        <w:t>Xuống (↓)</w:t>
      </w:r>
      <w:r>
        <w:rPr>
          <w:rFonts w:ascii="Arial" w:hAnsi="Arial"/>
          <w:sz w:val="20"/>
        </w:rPr>
        <w:t>.</w:t>
      </w:r>
    </w:p>
    <w:p>
      <w:pPr>
        <w:spacing w:before="40" w:after="80"/>
      </w:pPr>
      <w:r>
        <w:rPr>
          <w:rFonts w:ascii="Arial" w:hAnsi="Arial"/>
          <w:sz w:val="20"/>
        </w:rPr>
        <w:t xml:space="preserve">   - Bấm </w:t>
      </w:r>
      <w:r>
        <w:rPr>
          <w:rFonts w:ascii="Arial" w:hAnsi="Arial"/>
          <w:b/>
          <w:sz w:val="20"/>
        </w:rPr>
        <w:t>"+ Thêm Menu Con"</w:t>
      </w:r>
      <w:r>
        <w:rPr>
          <w:rFonts w:ascii="Arial" w:hAnsi="Arial"/>
          <w:sz w:val="20"/>
        </w:rPr>
        <w:t xml:space="preserve"> nếu muốn tạo danh sách sổ xuống khi rê chuột vào.</w:t>
      </w:r>
    </w:p>
    <w:p>
      <w:pPr>
        <w:pStyle w:val="ListNumber"/>
        <w:spacing w:before="40" w:after="60"/>
      </w:pPr>
      <w:r>
        <w:rPr>
          <w:rFonts w:ascii="Arial" w:hAnsi="Arial"/>
          <w:sz w:val="20"/>
        </w:rPr>
      </w:r>
      <w:r>
        <w:rPr>
          <w:rFonts w:ascii="Arial" w:hAnsi="Arial"/>
          <w:b/>
          <w:sz w:val="20"/>
        </w:rPr>
        <w:t>Thẻ 2 — Topbar &amp; Hotline:</w:t>
      </w:r>
      <w:r>
        <w:rPr>
          <w:rFonts w:ascii="Arial" w:hAnsi="Arial"/>
          <w:sz w:val="20"/>
        </w:rPr>
      </w:r>
    </w:p>
    <w:p>
      <w:pPr>
        <w:spacing w:before="40" w:after="80"/>
      </w:pPr>
      <w:r>
        <w:rPr>
          <w:rFonts w:ascii="Arial" w:hAnsi="Arial"/>
          <w:sz w:val="20"/>
        </w:rPr>
        <w:t xml:space="preserve">   - Dòng chữ chạy trên đỉnh web: Gõ câu khẩu hiệu hoặc chương trình khuyến mãi (Ví dụ: *Chào mừng Quý khách đến với CTC - Đơn vị tổng thầu điện mặt trời Miền Trung*).</w:t>
      </w:r>
    </w:p>
    <w:p>
      <w:pPr>
        <w:spacing w:before="40" w:after="80"/>
      </w:pPr>
      <w:r>
        <w:rPr>
          <w:rFonts w:ascii="Arial" w:hAnsi="Arial"/>
          <w:sz w:val="20"/>
        </w:rPr>
        <w:t xml:space="preserve">   - Số điện thoại Hotline: Gõ số hotline của phòng kinh doanh (Ví dụ: *0236.3745.745*). Khách bấm vào số này trên điện thoại sẽ tự động gọi ngay.</w:t>
      </w:r>
    </w:p>
    <w:p>
      <w:pPr>
        <w:pStyle w:val="ListNumber"/>
        <w:spacing w:before="40" w:after="60"/>
      </w:pPr>
      <w:r>
        <w:rPr>
          <w:rFonts w:ascii="Arial" w:hAnsi="Arial"/>
          <w:sz w:val="20"/>
        </w:rPr>
      </w:r>
      <w:r>
        <w:rPr>
          <w:rFonts w:ascii="Arial" w:hAnsi="Arial"/>
          <w:b/>
          <w:sz w:val="20"/>
        </w:rPr>
        <w:t>Thẻ 3 — Logo &amp; Nút Liên Hệ (CTA):</w:t>
      </w:r>
      <w:r>
        <w:rPr>
          <w:rFonts w:ascii="Arial" w:hAnsi="Arial"/>
          <w:sz w:val="20"/>
        </w:rPr>
      </w:r>
    </w:p>
    <w:p>
      <w:pPr>
        <w:spacing w:before="40" w:after="80"/>
      </w:pPr>
      <w:r>
        <w:rPr>
          <w:rFonts w:ascii="Arial" w:hAnsi="Arial"/>
          <w:sz w:val="20"/>
        </w:rPr>
        <w:t xml:space="preserve">   - Đổi ảnh Logo công ty hiển thị trên đầu web.</w:t>
      </w:r>
    </w:p>
    <w:p>
      <w:pPr>
        <w:spacing w:before="40" w:after="80"/>
      </w:pPr>
      <w:r>
        <w:rPr>
          <w:rFonts w:ascii="Arial" w:hAnsi="Arial"/>
          <w:sz w:val="20"/>
        </w:rPr>
        <w:t xml:space="preserve">   - Sửa tên nút kêu gọi hành động ở góc phải (Ví dụ đổi thành *"NHẬN BÁO GIÁ NGAY"* hoặc *"LIÊN HỆ KHẢO SÁT"*).</w:t>
      </w:r>
    </w:p>
    <w:tbl>
      <w:tblPr>
        <w:tblW w:type="auto" w:w="0"/>
        <w:jc w:val="center"/>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left w:val="single" w:sz="36" w:space="0" w:color="4B5563"/>
              <w:top w:val="none"/>
              <w:right w:val="none"/>
              <w:bottom w:val="none"/>
            </w:tcBorders>
          </w:tcPr>
          <w:p>
            <w:pPr>
              <w:spacing w:before="40" w:after="80"/>
            </w:pPr>
            <w:r>
              <w:rPr>
                <w:rFonts w:ascii="Arial" w:hAnsi="Arial"/>
                <w:b/>
                <w:color w:val="B45309"/>
                <w:sz w:val="21"/>
              </w:rPr>
              <w:t>📌 LƯU Ý QUAN TRỌNG</w:t>
              <w:br/>
            </w:r>
            <w:r>
              <w:rPr>
                <w:rFonts w:ascii="Arial" w:hAnsi="Arial"/>
                <w:color w:val="333333"/>
                <w:sz w:val="20"/>
              </w:rPr>
              <w:t>**Nhớ bấm nút Lưu:** Sau khi chỉnh sửa ở bất kỳ thẻ nào, bắt buộc phải bấm nút **"💾 Lưu tất cả thay đổi"** ở góc trên cùng bên phải thì trang web ngoài đời thực mới thay đổi theo.</w:t>
            </w:r>
          </w:p>
        </w:tc>
      </w:tr>
    </w:tbl>
    <w:p/>
    <w:p>
      <w:pPr>
        <w:spacing w:before="120" w:after="120"/>
      </w:pPr>
      <w:r>
        <w:rPr>
          <w:color w:val="DDDDDD"/>
        </w:rPr>
        <w:t>————————————————————————————————————————</w:t>
      </w:r>
    </w:p>
    <w:p>
      <w:pPr>
        <w:pStyle w:val="Heading1"/>
        <w:spacing w:before="320" w:after="120"/>
      </w:pPr>
      <w:r>
        <w:rPr>
          <w:rFonts w:ascii="Arial" w:hAnsi="Arial"/>
          <w:b/>
          <w:color w:val="003B5C"/>
          <w:sz w:val="28"/>
        </w:rPr>
        <w:t>PHẦN 10: PHÂN QUYỀN NHÂN VIÊN &amp; BẢO MẬT</w:t>
      </w:r>
    </w:p>
    <w:p>
      <w:pPr>
        <w:spacing w:before="40" w:after="80"/>
      </w:pPr>
      <w:r>
        <w:rPr>
          <w:rFonts w:ascii="Arial" w:hAnsi="Arial"/>
          <w:sz w:val="20"/>
        </w:rPr>
        <w:t>*(Dành cho Quản trị viên cấp cao / Lãnh đạo công ty)*</w:t>
      </w:r>
    </w:p>
    <w:p>
      <w:pPr>
        <w:pStyle w:val="Heading2"/>
        <w:spacing w:before="240" w:after="80"/>
      </w:pPr>
      <w:r>
        <w:rPr>
          <w:rFonts w:ascii="Arial" w:hAnsi="Arial"/>
          <w:b/>
          <w:color w:val="0A66C2"/>
          <w:sz w:val="24"/>
        </w:rPr>
        <w:t>10.1. Tạo tài khoản cho nhân viên mới (`/admin/users`)</w:t>
      </w:r>
    </w:p>
    <w:p>
      <w:pPr>
        <w:pStyle w:val="ListBullet"/>
        <w:spacing w:before="20" w:after="40"/>
      </w:pPr>
      <w:r>
        <w:rPr>
          <w:rFonts w:ascii="Arial" w:hAnsi="Arial"/>
          <w:sz w:val="20"/>
        </w:rPr>
        <w:t xml:space="preserve">Bấm nút </w:t>
      </w:r>
      <w:r>
        <w:rPr>
          <w:rFonts w:ascii="Arial" w:hAnsi="Arial"/>
          <w:b/>
          <w:sz w:val="20"/>
        </w:rPr>
        <w:t>"+ Add User"</w:t>
      </w:r>
      <w:r>
        <w:rPr>
          <w:rFonts w:ascii="Arial" w:hAnsi="Arial"/>
          <w:sz w:val="20"/>
        </w:rPr>
        <w:t>.</w:t>
      </w:r>
    </w:p>
    <w:p>
      <w:pPr>
        <w:pStyle w:val="ListBullet"/>
        <w:spacing w:before="20" w:after="40"/>
      </w:pPr>
      <w:r>
        <w:rPr>
          <w:rFonts w:ascii="Arial" w:hAnsi="Arial"/>
          <w:sz w:val="20"/>
        </w:rPr>
        <w:t>Điền: Họ tên nhân viên, Email, Mật khẩu ban đầu, Số điện thoại.</w:t>
      </w:r>
    </w:p>
    <w:p>
      <w:pPr>
        <w:pStyle w:val="ListBullet"/>
        <w:spacing w:before="20" w:after="40"/>
      </w:pPr>
      <w:r>
        <w:rPr>
          <w:rFonts w:ascii="Arial" w:hAnsi="Arial"/>
          <w:sz w:val="20"/>
        </w:rPr>
        <w:t xml:space="preserve">Chọn </w:t>
      </w:r>
      <w:r>
        <w:rPr>
          <w:rFonts w:ascii="Arial" w:hAnsi="Arial"/>
          <w:b/>
          <w:sz w:val="20"/>
        </w:rPr>
        <w:t>Vai trò</w:t>
      </w:r>
      <w:r>
        <w:rPr>
          <w:rFonts w:ascii="Arial" w:hAnsi="Arial"/>
          <w:sz w:val="20"/>
        </w:rPr>
        <w:t>:</w:t>
      </w:r>
    </w:p>
    <w:p>
      <w:pPr>
        <w:spacing w:before="40" w:after="80"/>
      </w:pPr>
      <w:r>
        <w:rPr>
          <w:rFonts w:ascii="Arial" w:hAnsi="Arial"/>
          <w:sz w:val="20"/>
        </w:rPr>
        <w:t xml:space="preserve">  - *Quản trị viên (Admin):* Có toàn quyền can thiệp hệ thống.</w:t>
      </w:r>
    </w:p>
    <w:p>
      <w:pPr>
        <w:spacing w:before="40" w:after="80"/>
      </w:pPr>
      <w:r>
        <w:rPr>
          <w:rFonts w:ascii="Arial" w:hAnsi="Arial"/>
          <w:sz w:val="20"/>
        </w:rPr>
        <w:t xml:space="preserve">  - *Biên tập viên (Editor):* Chỉ được phép viết bài tin tức và đăng dự án.</w:t>
      </w:r>
    </w:p>
    <w:p>
      <w:pPr>
        <w:spacing w:before="40" w:after="80"/>
      </w:pPr>
      <w:r>
        <w:rPr>
          <w:rFonts w:ascii="Arial" w:hAnsi="Arial"/>
          <w:sz w:val="20"/>
        </w:rPr>
        <w:t xml:space="preserve">  - *Nhân viên kinh doanh (Sales):* Chỉ được xem và xử lý đơn hàng, liên hệ của khách.</w:t>
      </w:r>
    </w:p>
    <w:p>
      <w:pPr>
        <w:spacing w:before="40" w:after="80"/>
      </w:pPr>
      <w:r>
        <w:rPr>
          <w:rFonts w:ascii="Arial" w:hAnsi="Arial"/>
          <w:sz w:val="20"/>
        </w:rPr>
        <w:t xml:space="preserve">  - *Người xem (Viewer):* Chỉ được xem số liệu báo cáo, không được bấm sửa hoặc xóa.</w:t>
      </w:r>
    </w:p>
    <w:p>
      <w:pPr>
        <w:pStyle w:val="ListBullet"/>
        <w:spacing w:before="20" w:after="40"/>
      </w:pPr>
      <w:r>
        <w:rPr>
          <w:rFonts w:ascii="Arial" w:hAnsi="Arial"/>
          <w:sz w:val="20"/>
        </w:rPr>
        <w:t xml:space="preserve">Bấm </w:t>
      </w:r>
      <w:r>
        <w:rPr>
          <w:rFonts w:ascii="Arial" w:hAnsi="Arial"/>
          <w:b/>
          <w:sz w:val="20"/>
        </w:rPr>
        <w:t>"Lưu"</w:t>
      </w:r>
      <w:r>
        <w:rPr>
          <w:rFonts w:ascii="Arial" w:hAnsi="Arial"/>
          <w:sz w:val="20"/>
        </w:rPr>
        <w:t>.</w:t>
      </w:r>
    </w:p>
    <w:p>
      <w:pPr>
        <w:pStyle w:val="Heading2"/>
        <w:spacing w:before="240" w:after="80"/>
      </w:pPr>
      <w:r>
        <w:rPr>
          <w:rFonts w:ascii="Arial" w:hAnsi="Arial"/>
          <w:b/>
          <w:color w:val="0A66C2"/>
          <w:sz w:val="24"/>
        </w:rPr>
        <w:t>10.2. Chặn những kẻ quấy phá vào website (`/admin/security`)</w:t>
      </w:r>
    </w:p>
    <w:p>
      <w:pPr>
        <w:pStyle w:val="ListBullet"/>
        <w:spacing w:before="20" w:after="40"/>
      </w:pPr>
      <w:r>
        <w:rPr>
          <w:rFonts w:ascii="Arial" w:hAnsi="Arial"/>
          <w:sz w:val="20"/>
        </w:rPr>
        <w:t>Nếu phát hiện có người gửi tin nhắn rác liên tục hoặc cố tình dò mật khẩu phá hoại:</w:t>
      </w:r>
    </w:p>
    <w:p>
      <w:pPr>
        <w:pStyle w:val="ListBullet"/>
        <w:spacing w:before="20" w:after="40"/>
      </w:pPr>
      <w:r>
        <w:rPr>
          <w:rFonts w:ascii="Arial" w:hAnsi="Arial"/>
          <w:sz w:val="20"/>
        </w:rPr>
        <w:t xml:space="preserve">Bấm vào mục </w:t>
      </w:r>
      <w:r>
        <w:rPr>
          <w:rFonts w:ascii="Arial" w:hAnsi="Arial"/>
          <w:b/>
          <w:sz w:val="20"/>
        </w:rPr>
        <w:t>"Bảo mật &amp; Giám sát"</w:t>
      </w:r>
      <w:r>
        <w:rPr>
          <w:rFonts w:ascii="Arial" w:hAnsi="Arial"/>
          <w:sz w:val="20"/>
        </w:rPr>
        <w:t>.</w:t>
      </w:r>
    </w:p>
    <w:p>
      <w:pPr>
        <w:pStyle w:val="ListBullet"/>
        <w:spacing w:before="20" w:after="40"/>
      </w:pPr>
      <w:r>
        <w:rPr>
          <w:rFonts w:ascii="Arial" w:hAnsi="Arial"/>
          <w:sz w:val="20"/>
        </w:rPr>
        <w:t xml:space="preserve">Chuyển sang thẻ </w:t>
      </w:r>
      <w:r>
        <w:rPr>
          <w:rFonts w:ascii="Arial" w:hAnsi="Arial"/>
          <w:b/>
          <w:sz w:val="20"/>
        </w:rPr>
        <w:t>"Danh sách chặn IP"</w:t>
      </w:r>
      <w:r>
        <w:rPr>
          <w:rFonts w:ascii="Arial" w:hAnsi="Arial"/>
          <w:sz w:val="20"/>
        </w:rPr>
        <w:t xml:space="preserve"> → Gõ địa chỉ của người đó vào → Bấm </w:t>
      </w:r>
      <w:r>
        <w:rPr>
          <w:rFonts w:ascii="Arial" w:hAnsi="Arial"/>
          <w:b/>
          <w:sz w:val="20"/>
        </w:rPr>
        <w:t>"Chặn IP"</w:t>
      </w:r>
      <w:r>
        <w:rPr>
          <w:rFonts w:ascii="Arial" w:hAnsi="Arial"/>
          <w:sz w:val="20"/>
        </w:rPr>
        <w:t>.</w:t>
      </w:r>
    </w:p>
    <w:p>
      <w:pPr>
        <w:pStyle w:val="ListBullet"/>
        <w:spacing w:before="20" w:after="40"/>
      </w:pPr>
      <w:r>
        <w:rPr>
          <w:rFonts w:ascii="Arial" w:hAnsi="Arial"/>
          <w:sz w:val="20"/>
        </w:rPr>
        <w:t>Ngay lập tức người đó sẽ bị chặn đứng bên ngoài cửa, không thể truy cập vào website của CTC được nữa.</w:t>
      </w:r>
    </w:p>
    <w:p>
      <w:pPr>
        <w:pStyle w:val="Heading2"/>
        <w:spacing w:before="240" w:after="80"/>
      </w:pPr>
      <w:r>
        <w:rPr>
          <w:rFonts w:ascii="Arial" w:hAnsi="Arial"/>
          <w:b/>
          <w:color w:val="0A66C2"/>
          <w:sz w:val="24"/>
        </w:rPr>
        <w:t>10.3. Bật chế độ "Bảo trì" khi cần sửa chữa website</w:t>
      </w:r>
    </w:p>
    <w:p>
      <w:pPr>
        <w:pStyle w:val="ListBullet"/>
        <w:spacing w:before="20" w:after="40"/>
      </w:pPr>
      <w:r>
        <w:rPr>
          <w:rFonts w:ascii="Arial" w:hAnsi="Arial"/>
          <w:sz w:val="20"/>
        </w:rPr>
        <w:t xml:space="preserve">Vào mục </w:t>
      </w:r>
      <w:r>
        <w:rPr>
          <w:rFonts w:ascii="Arial" w:hAnsi="Arial"/>
          <w:b/>
          <w:sz w:val="20"/>
        </w:rPr>
        <w:t>"Cài đặt hệ thống"</w:t>
      </w:r>
      <w:r>
        <w:rPr>
          <w:rFonts w:ascii="Arial" w:hAnsi="Arial"/>
          <w:sz w:val="20"/>
        </w:rPr>
        <w:t xml:space="preserve"> (`/admin/settings`).</w:t>
      </w:r>
    </w:p>
    <w:p>
      <w:pPr>
        <w:pStyle w:val="ListBullet"/>
        <w:spacing w:before="20" w:after="40"/>
      </w:pPr>
      <w:r>
        <w:rPr>
          <w:rFonts w:ascii="Arial" w:hAnsi="Arial"/>
          <w:sz w:val="20"/>
        </w:rPr>
        <w:t xml:space="preserve">Gạt công tắc </w:t>
      </w:r>
      <w:r>
        <w:rPr>
          <w:rFonts w:ascii="Arial" w:hAnsi="Arial"/>
          <w:b/>
          <w:sz w:val="20"/>
        </w:rPr>
        <w:t>"Chế độ bảo trì"</w:t>
      </w:r>
      <w:r>
        <w:rPr>
          <w:rFonts w:ascii="Arial" w:hAnsi="Arial"/>
          <w:sz w:val="20"/>
        </w:rPr>
        <w:t xml:space="preserve"> sang màu xanh.</w:t>
      </w:r>
    </w:p>
    <w:p>
      <w:pPr>
        <w:pStyle w:val="ListBullet"/>
        <w:spacing w:before="20" w:after="40"/>
      </w:pPr>
      <w:r>
        <w:rPr>
          <w:rFonts w:ascii="Arial" w:hAnsi="Arial"/>
          <w:sz w:val="20"/>
        </w:rPr>
        <w:t>Khi đó, người ngoài truy cập vào sẽ thấy trang thông báo lịch sự: *"Hệ thống đang bảo trì nâng cấp, vui lòng quay lại sau ít phút"*.</w:t>
      </w:r>
    </w:p>
    <w:p>
      <w:pPr>
        <w:pStyle w:val="ListBullet"/>
        <w:spacing w:before="20" w:after="40"/>
      </w:pPr>
      <w:r>
        <w:rPr>
          <w:rFonts w:ascii="Arial" w:hAnsi="Arial"/>
          <w:sz w:val="20"/>
        </w:rPr>
        <w:t>Riêng nhân viên CTC đã đăng nhập tài khoản quản trị thì vẫn làm việc bình thường. Sửa xong gạt tắt công tắc để mở lại web cho khách vào.</w:t>
      </w:r>
    </w:p>
    <w:p>
      <w:pPr>
        <w:spacing w:before="120" w:after="120"/>
      </w:pPr>
      <w:r>
        <w:rPr>
          <w:color w:val="DDDDDD"/>
        </w:rPr>
        <w:t>————————————————————————————————————————</w:t>
      </w:r>
    </w:p>
    <w:p>
      <w:pPr>
        <w:pStyle w:val="Heading1"/>
        <w:spacing w:before="320" w:after="120"/>
      </w:pPr>
      <w:r>
        <w:rPr>
          <w:rFonts w:ascii="Arial" w:hAnsi="Arial"/>
          <w:b/>
          <w:color w:val="003B5C"/>
          <w:sz w:val="28"/>
        </w:rPr>
        <w:t>PHẦN 11: NHỮNG LỖI THƯỜNG GẶP &amp; CÁCH XỬ LÝ NHANH</w:t>
      </w:r>
    </w:p>
    <w:p>
      <w:pPr>
        <w:pStyle w:val="Heading2"/>
        <w:spacing w:before="240" w:after="80"/>
      </w:pPr>
      <w:r>
        <w:rPr>
          <w:rFonts w:ascii="Arial" w:hAnsi="Arial"/>
          <w:b/>
          <w:color w:val="0A66C2"/>
          <w:sz w:val="24"/>
        </w:rPr>
        <w:t>❓ Câu hỏi 1: Tôi gõ mật khẩu đúng mà hệ thống cứ báo sai và bắt đợi 5 phút?</w:t>
      </w:r>
    </w:p>
    <w:p>
      <w:pPr>
        <w:pStyle w:val="ListBullet"/>
        <w:spacing w:before="20" w:after="40"/>
      </w:pPr>
      <w:r>
        <w:rPr>
          <w:rFonts w:ascii="Arial" w:hAnsi="Arial"/>
          <w:sz w:val="20"/>
        </w:rPr>
      </w:r>
      <w:r>
        <w:rPr>
          <w:rFonts w:ascii="Arial" w:hAnsi="Arial"/>
          <w:b/>
          <w:sz w:val="20"/>
        </w:rPr>
        <w:t>Nguyên nhân:</w:t>
      </w:r>
      <w:r>
        <w:rPr>
          <w:rFonts w:ascii="Arial" w:hAnsi="Arial"/>
          <w:sz w:val="20"/>
        </w:rPr>
        <w:t xml:space="preserve"> Bàn phím đang vô tình bật phím gõ chữ in hoa (Caps Lock) hoặc bộ gõ tiếng Việt (Unikey/EVKey) làm biến đổi ký tự mật khẩu.</w:t>
      </w:r>
    </w:p>
    <w:p>
      <w:pPr>
        <w:pStyle w:val="ListBullet"/>
        <w:spacing w:before="20" w:after="40"/>
      </w:pPr>
      <w:r>
        <w:rPr>
          <w:rFonts w:ascii="Arial" w:hAnsi="Arial"/>
          <w:sz w:val="20"/>
        </w:rPr>
      </w:r>
      <w:r>
        <w:rPr>
          <w:rFonts w:ascii="Arial" w:hAnsi="Arial"/>
          <w:b/>
          <w:sz w:val="20"/>
        </w:rPr>
        <w:t>Cách xử lý:</w:t>
      </w:r>
      <w:r>
        <w:rPr>
          <w:rFonts w:ascii="Arial" w:hAnsi="Arial"/>
          <w:sz w:val="20"/>
        </w:rPr>
        <w:t xml:space="preserve"> Nhìn kỹ đồng hồ đếm ngược. Khi hết giờ, bấm vào biểu tượng </w:t>
      </w:r>
      <w:r>
        <w:rPr>
          <w:rFonts w:ascii="Arial" w:hAnsi="Arial"/>
          <w:b/>
          <w:sz w:val="20"/>
        </w:rPr>
        <w:t>Con mắt</w:t>
      </w:r>
      <w:r>
        <w:rPr>
          <w:rFonts w:ascii="Arial" w:hAnsi="Arial"/>
          <w:sz w:val="20"/>
        </w:rPr>
        <w:t xml:space="preserve"> ở ô mật khẩu để nhìn thấy rõ từng chữ mình gõ ra màn hình trước khi nhấn Đăng nhập.</w:t>
      </w:r>
    </w:p>
    <w:p>
      <w:pPr>
        <w:pStyle w:val="Heading2"/>
        <w:spacing w:before="240" w:after="80"/>
      </w:pPr>
      <w:r>
        <w:rPr>
          <w:rFonts w:ascii="Arial" w:hAnsi="Arial"/>
          <w:b/>
          <w:color w:val="0A66C2"/>
          <w:sz w:val="24"/>
        </w:rPr>
        <w:t>❓ Câu hỏi 2: Tại sao tôi đăng ảnh sản phẩm lên thì hình bị méo hoặc không hiện?</w:t>
      </w:r>
    </w:p>
    <w:p>
      <w:pPr>
        <w:pStyle w:val="ListBullet"/>
        <w:spacing w:before="20" w:after="40"/>
      </w:pPr>
      <w:r>
        <w:rPr>
          <w:rFonts w:ascii="Arial" w:hAnsi="Arial"/>
          <w:sz w:val="20"/>
        </w:rPr>
      </w:r>
      <w:r>
        <w:rPr>
          <w:rFonts w:ascii="Arial" w:hAnsi="Arial"/>
          <w:b/>
          <w:sz w:val="20"/>
        </w:rPr>
        <w:t>Nguyên nhân:</w:t>
      </w:r>
      <w:r>
        <w:rPr>
          <w:rFonts w:ascii="Arial" w:hAnsi="Arial"/>
          <w:sz w:val="20"/>
        </w:rPr>
        <w:t xml:space="preserve"> File ảnh quá nặng (trên 10MB) hoặc ảnh định dạng lạ.</w:t>
      </w:r>
    </w:p>
    <w:p>
      <w:pPr>
        <w:pStyle w:val="ListBullet"/>
        <w:spacing w:before="20" w:after="40"/>
      </w:pPr>
      <w:r>
        <w:rPr>
          <w:rFonts w:ascii="Arial" w:hAnsi="Arial"/>
          <w:sz w:val="20"/>
        </w:rPr>
      </w:r>
      <w:r>
        <w:rPr>
          <w:rFonts w:ascii="Arial" w:hAnsi="Arial"/>
          <w:b/>
          <w:sz w:val="20"/>
        </w:rPr>
        <w:t>Cách xử lý:</w:t>
      </w:r>
      <w:r>
        <w:rPr>
          <w:rFonts w:ascii="Arial" w:hAnsi="Arial"/>
          <w:sz w:val="20"/>
        </w:rPr>
      </w:r>
    </w:p>
    <w:p>
      <w:pPr>
        <w:spacing w:before="40" w:after="80"/>
      </w:pPr>
      <w:r>
        <w:rPr>
          <w:rFonts w:ascii="Arial" w:hAnsi="Arial"/>
          <w:sz w:val="20"/>
        </w:rPr>
        <w:t xml:space="preserve">  - Nên dùng ảnh chụp ngang tỉ lệ 4:3 hoặc hình vuông 1:1, dung lượng dưới 5MB.</w:t>
      </w:r>
    </w:p>
    <w:p>
      <w:pPr>
        <w:spacing w:before="40" w:after="80"/>
      </w:pPr>
      <w:r>
        <w:rPr>
          <w:rFonts w:ascii="Arial" w:hAnsi="Arial"/>
          <w:sz w:val="20"/>
        </w:rPr>
        <w:t xml:space="preserve">  - Hệ thống sẽ tự động tối ưu hóa để tải nhanh nhất trên điện thoại của khách hàng.</w:t>
      </w:r>
    </w:p>
    <w:p>
      <w:pPr>
        <w:pStyle w:val="Heading2"/>
        <w:spacing w:before="240" w:after="80"/>
      </w:pPr>
      <w:r>
        <w:rPr>
          <w:rFonts w:ascii="Arial" w:hAnsi="Arial"/>
          <w:b/>
          <w:color w:val="0A66C2"/>
          <w:sz w:val="24"/>
        </w:rPr>
        <w:t>❓ Câu hỏi 3: Tôi bấm nút Lưu mà hệ thống không cho lưu, màn hình đứng yên?</w:t>
      </w:r>
    </w:p>
    <w:p>
      <w:pPr>
        <w:pStyle w:val="ListBullet"/>
        <w:spacing w:before="20" w:after="40"/>
      </w:pPr>
      <w:r>
        <w:rPr>
          <w:rFonts w:ascii="Arial" w:hAnsi="Arial"/>
          <w:sz w:val="20"/>
        </w:rPr>
      </w:r>
      <w:r>
        <w:rPr>
          <w:rFonts w:ascii="Arial" w:hAnsi="Arial"/>
          <w:b/>
          <w:sz w:val="20"/>
        </w:rPr>
        <w:t>Nguyên nhân:</w:t>
      </w:r>
      <w:r>
        <w:rPr>
          <w:rFonts w:ascii="Arial" w:hAnsi="Arial"/>
          <w:sz w:val="20"/>
        </w:rPr>
        <w:t xml:space="preserve"> Anh/chị đang bỏ sót một ô thông tin bắt buộc (những ô có dấu hoa thị đỏ `*` như Tên, Ảnh đại diện, Giá...).</w:t>
      </w:r>
    </w:p>
    <w:p>
      <w:pPr>
        <w:pStyle w:val="ListBullet"/>
        <w:spacing w:before="20" w:after="40"/>
      </w:pPr>
      <w:r>
        <w:rPr>
          <w:rFonts w:ascii="Arial" w:hAnsi="Arial"/>
          <w:sz w:val="20"/>
        </w:rPr>
      </w:r>
      <w:r>
        <w:rPr>
          <w:rFonts w:ascii="Arial" w:hAnsi="Arial"/>
          <w:b/>
          <w:sz w:val="20"/>
        </w:rPr>
        <w:t>Cách xử lý:</w:t>
      </w:r>
      <w:r>
        <w:rPr>
          <w:rFonts w:ascii="Arial" w:hAnsi="Arial"/>
          <w:sz w:val="20"/>
        </w:rPr>
        <w:t xml:space="preserve"> Kéo chuột nhìn dọc biểu mẫu từ trên xuống dưới, ô nào bị thiếu sẽ có dòng chữ nhắc nhở màu đỏ viền quanh. Hãy điền nốt ô đó rồi bấm Lưu lại.</w:t>
      </w:r>
    </w:p>
    <w:p>
      <w:pPr>
        <w:pStyle w:val="Heading2"/>
        <w:spacing w:before="240" w:after="80"/>
      </w:pPr>
      <w:r>
        <w:rPr>
          <w:rFonts w:ascii="Arial" w:hAnsi="Arial"/>
          <w:b/>
          <w:color w:val="0A66C2"/>
          <w:sz w:val="24"/>
        </w:rPr>
        <w:t>❓ Câu hỏi 4: Khách bảo không nhận được email thông báo đơn hàng?</w:t>
      </w:r>
    </w:p>
    <w:p>
      <w:pPr>
        <w:pStyle w:val="ListBullet"/>
        <w:spacing w:before="20" w:after="40"/>
      </w:pPr>
      <w:r>
        <w:rPr>
          <w:rFonts w:ascii="Arial" w:hAnsi="Arial"/>
          <w:sz w:val="20"/>
        </w:rPr>
      </w:r>
      <w:r>
        <w:rPr>
          <w:rFonts w:ascii="Arial" w:hAnsi="Arial"/>
          <w:b/>
          <w:sz w:val="20"/>
        </w:rPr>
        <w:t>Nguyên nhân:</w:t>
      </w:r>
      <w:r>
        <w:rPr>
          <w:rFonts w:ascii="Arial" w:hAnsi="Arial"/>
          <w:sz w:val="20"/>
        </w:rPr>
        <w:t xml:space="preserve"> Email của khách bị gõ nhầm chữ (ví dụ `@gmial.com` thay vì `@gmail.com`), hoặc thư vô tình rơi vào hộp thư rác (Spam).</w:t>
      </w:r>
    </w:p>
    <w:p>
      <w:pPr>
        <w:pStyle w:val="ListBullet"/>
        <w:spacing w:before="20" w:after="40"/>
      </w:pPr>
      <w:r>
        <w:rPr>
          <w:rFonts w:ascii="Arial" w:hAnsi="Arial"/>
          <w:sz w:val="20"/>
        </w:rPr>
      </w:r>
      <w:r>
        <w:rPr>
          <w:rFonts w:ascii="Arial" w:hAnsi="Arial"/>
          <w:b/>
          <w:sz w:val="20"/>
        </w:rPr>
        <w:t>Cách xử lý:</w:t>
      </w:r>
      <w:r>
        <w:rPr>
          <w:rFonts w:ascii="Arial" w:hAnsi="Arial"/>
          <w:sz w:val="20"/>
        </w:rPr>
        <w:t xml:space="preserve"> Bấm mở chi tiết đơn hàng của khách, kiểm tra lại địa chỉ email xem có sai chính tả không, sau đó bấm nút </w:t>
      </w:r>
      <w:r>
        <w:rPr>
          <w:rFonts w:ascii="Arial" w:hAnsi="Arial"/>
          <w:b/>
          <w:sz w:val="20"/>
        </w:rPr>
        <w:t>"Gửi lại email thông báo"</w:t>
      </w:r>
      <w:r>
        <w:rPr>
          <w:rFonts w:ascii="Arial" w:hAnsi="Arial"/>
          <w:sz w:val="20"/>
        </w:rPr>
        <w:t xml:space="preserve"> và nhắc khách mở kiểm tra mục Hộp thư rác.</w:t>
      </w:r>
    </w:p>
    <w:p>
      <w:pPr>
        <w:spacing w:before="120" w:after="120"/>
      </w:pPr>
      <w:r>
        <w:rPr>
          <w:color w:val="DDDDDD"/>
        </w:rPr>
        <w:t>————————————————————————————————————————</w:t>
      </w:r>
    </w:p>
    <w:p>
      <w:pPr>
        <w:pStyle w:val="Heading1"/>
        <w:spacing w:before="320" w:after="120"/>
      </w:pPr>
      <w:r>
        <w:rPr>
          <w:rFonts w:ascii="Arial" w:hAnsi="Arial"/>
          <w:b/>
          <w:color w:val="003B5C"/>
          <w:sz w:val="28"/>
        </w:rPr>
        <w:t>📞 KÊNH LIÊN HỆ HỖ TRỢ KỸ THUẬT</w:t>
      </w:r>
    </w:p>
    <w:p>
      <w:pPr>
        <w:spacing w:before="40" w:after="80"/>
      </w:pPr>
      <w:r>
        <w:rPr>
          <w:rFonts w:ascii="Arial" w:hAnsi="Arial"/>
          <w:sz w:val="20"/>
        </w:rPr>
        <w:t>Khi gặp sự cố ngoài tầm xử lý, anh/chị liên hệ ngay bộ phận kỹ thuật nội bộ:</w:t>
      </w:r>
    </w:p>
    <w:p>
      <w:pPr>
        <w:pStyle w:val="ListBullet"/>
        <w:spacing w:before="20" w:after="40"/>
      </w:pPr>
      <w:r>
        <w:rPr>
          <w:rFonts w:ascii="Arial" w:hAnsi="Arial"/>
          <w:sz w:val="20"/>
        </w:rPr>
      </w:r>
      <w:r>
        <w:rPr>
          <w:rFonts w:ascii="Arial" w:hAnsi="Arial"/>
          <w:b/>
          <w:sz w:val="20"/>
        </w:rPr>
        <w:t>Phòng Kỹ thuật &amp; Công nghệ:</w:t>
      </w:r>
      <w:r>
        <w:rPr>
          <w:rFonts w:ascii="Arial" w:hAnsi="Arial"/>
          <w:sz w:val="20"/>
        </w:rPr>
        <w:t xml:space="preserve"> Công ty CP Xây Lắp Bưu Điện Miền Trung (CTC)</w:t>
      </w:r>
    </w:p>
    <w:p>
      <w:pPr>
        <w:pStyle w:val="ListBullet"/>
        <w:spacing w:before="20" w:after="40"/>
      </w:pPr>
      <w:r>
        <w:rPr>
          <w:rFonts w:ascii="Arial" w:hAnsi="Arial"/>
          <w:sz w:val="20"/>
        </w:rPr>
      </w:r>
      <w:r>
        <w:rPr>
          <w:rFonts w:ascii="Arial" w:hAnsi="Arial"/>
          <w:b/>
          <w:sz w:val="20"/>
        </w:rPr>
        <w:t>Địa chỉ văn phòng:</w:t>
      </w:r>
      <w:r>
        <w:rPr>
          <w:rFonts w:ascii="Arial" w:hAnsi="Arial"/>
          <w:sz w:val="20"/>
        </w:rPr>
        <w:t xml:space="preserve"> 50B Nguyễn Du, Quận Hải Châu, TP. Đà Nẵng</w:t>
      </w:r>
    </w:p>
    <w:tbl>
      <w:tblPr>
        <w:tblW w:type="auto" w:w="0"/>
        <w:jc w:val="center"/>
        <w:tblLook w:firstColumn="1" w:firstRow="1" w:lastColumn="0" w:lastRow="0" w:noHBand="0" w:noVBand="1" w:val="04A0"/>
      </w:tblPr>
      <w:tblGrid>
        <w:gridCol w:w="4680"/>
        <w:gridCol w:w="4680"/>
      </w:tblGrid>
      <w:tr>
        <w:tc>
          <w:tcPr>
            <w:tcW w:type="dxa" w:w="4680"/>
            <w:shd w:fill="003B5C"/>
            <w:tcMar>
              <w:top w:w="100" w:type="dxa"/>
              <w:bottom w:w="100" w:type="dxa"/>
              <w:left w:w="140" w:type="dxa"/>
              <w:right w:w="140" w:type="dxa"/>
            </w:tcMar>
          </w:tcPr>
          <w:p>
            <w:r>
              <w:rPr>
                <w:rFonts w:ascii="Arial" w:hAnsi="Arial"/>
                <w:b/>
                <w:color w:val="FFFFFF"/>
                <w:sz w:val="20"/>
              </w:rPr>
              <w:t>- **Điện thoại:** (0236) 3.745.745</w:t>
            </w:r>
          </w:p>
        </w:tc>
        <w:tc>
          <w:tcPr>
            <w:tcW w:type="dxa" w:w="4680"/>
            <w:shd w:fill="003B5C"/>
            <w:tcMar>
              <w:top w:w="100" w:type="dxa"/>
              <w:bottom w:w="100" w:type="dxa"/>
              <w:left w:w="140" w:type="dxa"/>
              <w:right w:w="140" w:type="dxa"/>
            </w:tcMar>
          </w:tcPr>
          <w:p>
            <w:r>
              <w:rPr>
                <w:rFonts w:ascii="Arial" w:hAnsi="Arial"/>
                <w:b/>
                <w:color w:val="FFFFFF"/>
                <w:sz w:val="20"/>
              </w:rPr>
              <w:t>Email: `khkd.ctc@gmail.com`</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